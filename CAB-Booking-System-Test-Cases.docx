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CAB Booking System - 12 Levels Evaluation</w:t>
      </w:r>
    </w:p>
    <w:p>
      <w:pPr>
        <w:pStyle w:val="Heading1"/>
      </w:pPr>
      <w:r>
        <w:t>Level 1: Basic API &amp; Flow</w:t>
      </w:r>
    </w:p>
    <w:p>
      <w:pPr>
        <w:pStyle w:val="Heading2"/>
      </w:pPr>
      <w:r>
        <w:t>1. Đăng ký user thành công</w:t>
      </w:r>
    </w:p>
    <w:p>
      <w:r>
        <w:rPr>
          <w:b/>
          <w:color w:val="C89600"/>
        </w:rPr>
        <w:t xml:space="preserve">[POST] </w:t>
      </w:r>
      <w:r>
        <w:t>{{gateway_url}}/auth/register</w:t>
      </w:r>
    </w:p>
    <w:p>
      <w:pPr>
        <w:pStyle w:val="ListBullet"/>
      </w:pPr>
      <w:r>
        <w:t>Headers:</w:t>
      </w:r>
    </w:p>
    <w:p>
      <w:r>
        <w:t xml:space="preserve">  Content-Type: application/json</w:t>
      </w:r>
    </w:p>
    <w:p>
      <w:pPr>
        <w:pStyle w:val="ListBullet"/>
      </w:pPr>
      <w:r>
        <w:t>Body (raw):</w:t>
      </w:r>
    </w:p>
    <w:p>
      <w:r>
        <w:rPr>
          <w:rFonts w:ascii="Courier New" w:hAnsi="Courier New"/>
        </w:rPr>
        <w:t>{</w:t>
        <w:br/>
        <w:t xml:space="preserve">  "email": "testlevel1@test.com",</w:t>
        <w:br/>
        <w:t xml:space="preserve">  "password": "Test@12345",</w:t>
        <w:br/>
        <w:t xml:space="preserve">  "name": "Test User",</w:t>
        <w:br/>
        <w:t xml:space="preserve">  "role": "customer"</w:t>
        <w:br/>
        <w:t>}</w:t>
      </w:r>
    </w:p>
    <w:p>
      <w:r>
        <w:t>----------------------------------------</w:t>
      </w:r>
    </w:p>
    <w:p>
      <w:pPr>
        <w:pStyle w:val="Heading2"/>
      </w:pPr>
      <w:r>
        <w:t>2. Đăng nhập trả JWT hợp lệ</w:t>
      </w:r>
    </w:p>
    <w:p>
      <w:r>
        <w:rPr>
          <w:b/>
          <w:color w:val="C89600"/>
        </w:rPr>
        <w:t xml:space="preserve">[POST] </w:t>
      </w:r>
      <w:r>
        <w:t>{{gateway_url}}/auth/login</w:t>
      </w:r>
    </w:p>
    <w:p>
      <w:pPr>
        <w:pStyle w:val="ListBullet"/>
      </w:pPr>
      <w:r>
        <w:t>Headers:</w:t>
      </w:r>
    </w:p>
    <w:p>
      <w:r>
        <w:t xml:space="preserve">  Content-Type: application/json</w:t>
      </w:r>
    </w:p>
    <w:p>
      <w:pPr>
        <w:pStyle w:val="ListBullet"/>
      </w:pPr>
      <w:r>
        <w:t>Body (raw):</w:t>
      </w:r>
    </w:p>
    <w:p>
      <w:r>
        <w:rPr>
          <w:rFonts w:ascii="Courier New" w:hAnsi="Courier New"/>
        </w:rPr>
        <w:t>{</w:t>
        <w:br/>
        <w:t xml:space="preserve">  "email": "testlevel1@test.com",</w:t>
        <w:br/>
        <w:t xml:space="preserve">  "password": "Test@12345"</w:t>
        <w:br/>
        <w:t>}</w:t>
      </w:r>
    </w:p>
    <w:p>
      <w:r>
        <w:t>----------------------------------------</w:t>
      </w:r>
    </w:p>
    <w:p>
      <w:pPr>
        <w:pStyle w:val="Heading2"/>
      </w:pPr>
      <w:r>
        <w:t>3. Tạo booking với input hợp lệ</w:t>
      </w:r>
    </w:p>
    <w:p>
      <w:r>
        <w:rPr>
          <w:b/>
          <w:color w:val="C89600"/>
        </w:rPr>
        <w:t xml:space="preserve">[POST] </w:t>
      </w:r>
      <w:r>
        <w:t>{{gateway_url}}/api/bookings</w:t>
      </w:r>
    </w:p>
    <w:p>
      <w:pPr>
        <w:pStyle w:val="ListBullet"/>
      </w:pPr>
      <w:r>
        <w:t>Headers:</w:t>
      </w:r>
    </w:p>
    <w:p>
      <w:r>
        <w:t xml:space="preserve">  Content-Type: application/json</w:t>
      </w:r>
    </w:p>
    <w:p>
      <w:r>
        <w:t xml:space="preserve">  Authorization: Bearer {{token}}</w:t>
      </w:r>
    </w:p>
    <w:p>
      <w:pPr>
        <w:pStyle w:val="ListBullet"/>
      </w:pPr>
      <w:r>
        <w:t>Body (raw):</w:t>
      </w:r>
    </w:p>
    <w:p>
      <w:r>
        <w:rPr>
          <w:rFonts w:ascii="Courier New" w:hAnsi="Courier New"/>
        </w:rPr>
        <w:t>{</w:t>
        <w:br/>
        <w:t xml:space="preserve">  "customerId": "{{userId}}",</w:t>
        <w:br/>
        <w:t xml:space="preserve">  "pickupLocation": {"lat": 10.762622, "lng": 106.660172},</w:t>
        <w:br/>
        <w:t xml:space="preserve">  "dropoffLocation": {"lat": 10.775658, "lng": 106.700424},</w:t>
        <w:br/>
        <w:t xml:space="preserve">  "paymentMethod": "CASH"</w:t>
        <w:br/>
        <w:t>}</w:t>
      </w:r>
    </w:p>
    <w:p>
      <w:r>
        <w:t>----------------------------------------</w:t>
      </w:r>
    </w:p>
    <w:p>
      <w:pPr>
        <w:pStyle w:val="Heading2"/>
      </w:pPr>
      <w:r>
        <w:t>4. Lấy booking theo ID</w:t>
      </w:r>
    </w:p>
    <w:p>
      <w:r>
        <w:rPr>
          <w:b/>
          <w:color w:val="006400"/>
        </w:rPr>
        <w:t xml:space="preserve">[GET] </w:t>
      </w:r>
      <w:r>
        <w:t>{{gateway_url}}/api/bookings/{{bookingId}}</w:t>
      </w:r>
    </w:p>
    <w:p>
      <w:pPr>
        <w:pStyle w:val="ListBullet"/>
      </w:pPr>
      <w:r>
        <w:t>Headers:</w:t>
      </w:r>
    </w:p>
    <w:p>
      <w:r>
        <w:t xml:space="preserve">  Authorization: Bearer {{token}}</w:t>
      </w:r>
    </w:p>
    <w:p>
      <w:r>
        <w:t>----------------------------------------</w:t>
      </w:r>
    </w:p>
    <w:p>
      <w:pPr>
        <w:pStyle w:val="Heading2"/>
      </w:pPr>
      <w:r>
        <w:t>4. Lấy danh sách booking của customer</w:t>
      </w:r>
    </w:p>
    <w:p>
      <w:r>
        <w:rPr>
          <w:b/>
          <w:color w:val="006400"/>
        </w:rPr>
        <w:t xml:space="preserve">[GET] </w:t>
      </w:r>
      <w:r>
        <w:t>{{gateway_url}}/api/bookings/customer/{{userId}}</w:t>
      </w:r>
    </w:p>
    <w:p>
      <w:pPr>
        <w:pStyle w:val="ListBullet"/>
      </w:pPr>
      <w:r>
        <w:t>Headers:</w:t>
      </w:r>
    </w:p>
    <w:p>
      <w:r>
        <w:t xml:space="preserve">  Authorization: Bearer {{token}}</w:t>
      </w:r>
    </w:p>
    <w:p>
      <w:r>
        <w:t>----------------------------------------</w:t>
      </w:r>
    </w:p>
    <w:p>
      <w:pPr>
        <w:pStyle w:val="Heading2"/>
      </w:pPr>
      <w:r>
        <w:t>5. Đăng ký Driver thành công</w:t>
      </w:r>
    </w:p>
    <w:p>
      <w:r>
        <w:rPr>
          <w:b/>
          <w:color w:val="C89600"/>
        </w:rPr>
        <w:t xml:space="preserve">[POST] </w:t>
      </w:r>
      <w:r>
        <w:t>{{gateway_url}}/auth/register</w:t>
      </w:r>
    </w:p>
    <w:p>
      <w:pPr>
        <w:pStyle w:val="ListBullet"/>
      </w:pPr>
      <w:r>
        <w:t>Headers:</w:t>
      </w:r>
    </w:p>
    <w:p>
      <w:r>
        <w:t xml:space="preserve">  Content-Type: application/json</w:t>
      </w:r>
    </w:p>
    <w:p>
      <w:pPr>
        <w:pStyle w:val="ListBullet"/>
      </w:pPr>
      <w:r>
        <w:t>Body (raw):</w:t>
      </w:r>
    </w:p>
    <w:p>
      <w:r>
        <w:rPr>
          <w:rFonts w:ascii="Courier New" w:hAnsi="Courier New"/>
        </w:rPr>
        <w:t>{</w:t>
        <w:br/>
        <w:t xml:space="preserve">  "email": "driver_level1@test.com",</w:t>
        <w:br/>
        <w:t xml:space="preserve">  "password": "Test@12345",</w:t>
        <w:br/>
        <w:t xml:space="preserve">  "name": "Test Driver",</w:t>
        <w:br/>
        <w:t xml:space="preserve">  "role": "driver"</w:t>
        <w:br/>
        <w:t>}</w:t>
      </w:r>
    </w:p>
    <w:p>
      <w:r>
        <w:t>----------------------------------------</w:t>
      </w:r>
    </w:p>
    <w:p>
      <w:pPr>
        <w:pStyle w:val="Heading2"/>
      </w:pPr>
      <w:r>
        <w:t>5. Đăng nhập Driver trả JWT hợp lệ</w:t>
      </w:r>
    </w:p>
    <w:p>
      <w:r>
        <w:rPr>
          <w:b/>
          <w:color w:val="C89600"/>
        </w:rPr>
        <w:t xml:space="preserve">[POST] </w:t>
      </w:r>
      <w:r>
        <w:t>{{gateway_url}}/auth/login</w:t>
      </w:r>
    </w:p>
    <w:p>
      <w:pPr>
        <w:pStyle w:val="ListBullet"/>
      </w:pPr>
      <w:r>
        <w:t>Headers:</w:t>
      </w:r>
    </w:p>
    <w:p>
      <w:r>
        <w:t xml:space="preserve">  Content-Type: application/json</w:t>
      </w:r>
    </w:p>
    <w:p>
      <w:pPr>
        <w:pStyle w:val="ListBullet"/>
      </w:pPr>
      <w:r>
        <w:t>Body (raw):</w:t>
      </w:r>
    </w:p>
    <w:p>
      <w:r>
        <w:rPr>
          <w:rFonts w:ascii="Courier New" w:hAnsi="Courier New"/>
        </w:rPr>
        <w:t>{</w:t>
        <w:br/>
        <w:t xml:space="preserve">  "email": "driver_level1@test.com",</w:t>
        <w:br/>
        <w:t xml:space="preserve">  "password": "Test@12345"</w:t>
        <w:br/>
        <w:t>}</w:t>
      </w:r>
    </w:p>
    <w:p>
      <w:r>
        <w:t>----------------------------------------</w:t>
      </w:r>
    </w:p>
    <w:p>
      <w:pPr>
        <w:pStyle w:val="Heading2"/>
      </w:pPr>
      <w:r>
        <w:t>5. Driver chuyển trạng thái online</w:t>
      </w:r>
    </w:p>
    <w:p>
      <w:r>
        <w:rPr>
          <w:b/>
          <w:color w:val="0000C8"/>
        </w:rPr>
        <w:t xml:space="preserve">[PUT] </w:t>
      </w:r>
      <w:r>
        <w:t>{{gateway_url}}/api/drivers/status/{{driverId}}</w:t>
      </w:r>
    </w:p>
    <w:p>
      <w:pPr>
        <w:pStyle w:val="ListBullet"/>
      </w:pPr>
      <w:r>
        <w:t>Headers:</w:t>
      </w:r>
    </w:p>
    <w:p>
      <w:r>
        <w:t xml:space="preserve">  Content-Type: application/json</w:t>
      </w:r>
    </w:p>
    <w:p>
      <w:r>
        <w:t xml:space="preserve">  Authorization: Bearer {{driverToken}}</w:t>
      </w:r>
    </w:p>
    <w:p>
      <w:pPr>
        <w:pStyle w:val="ListBullet"/>
      </w:pPr>
      <w:r>
        <w:t>Body (raw):</w:t>
      </w:r>
    </w:p>
    <w:p>
      <w:r>
        <w:rPr>
          <w:rFonts w:ascii="Courier New" w:hAnsi="Courier New"/>
        </w:rPr>
        <w:t>{</w:t>
        <w:br/>
        <w:t xml:space="preserve">  "status": "online"</w:t>
        <w:br/>
        <w:t>}</w:t>
      </w:r>
    </w:p>
    <w:p>
      <w:r>
        <w:t>----------------------------------------</w:t>
      </w:r>
    </w:p>
    <w:p>
      <w:pPr>
        <w:pStyle w:val="Heading2"/>
      </w:pPr>
      <w:r>
        <w:t>6. Booking được tạo với status = REQUESTED</w:t>
      </w:r>
    </w:p>
    <w:p>
      <w:r>
        <w:rPr>
          <w:b/>
          <w:color w:val="C89600"/>
        </w:rPr>
        <w:t xml:space="preserve">[POST] </w:t>
      </w:r>
      <w:r>
        <w:t>{{gateway_url}}/api/bookings</w:t>
      </w:r>
    </w:p>
    <w:p>
      <w:pPr>
        <w:pStyle w:val="ListBullet"/>
      </w:pPr>
      <w:r>
        <w:t>Headers:</w:t>
      </w:r>
    </w:p>
    <w:p>
      <w:r>
        <w:t xml:space="preserve">  Content-Type: application/json</w:t>
      </w:r>
    </w:p>
    <w:p>
      <w:r>
        <w:t xml:space="preserve">  Authorization: Bearer {{token}}</w:t>
      </w:r>
    </w:p>
    <w:p>
      <w:pPr>
        <w:pStyle w:val="ListBullet"/>
      </w:pPr>
      <w:r>
        <w:t>Body (raw):</w:t>
      </w:r>
    </w:p>
    <w:p>
      <w:r>
        <w:rPr>
          <w:rFonts w:ascii="Courier New" w:hAnsi="Courier New"/>
        </w:rPr>
        <w:t>{</w:t>
        <w:br/>
        <w:t xml:space="preserve">  "customerId": "{{userId}}",</w:t>
        <w:br/>
        <w:t xml:space="preserve">  "pickupLocation": {"lat": 10.762622, "lng": 106.660172},</w:t>
        <w:br/>
        <w:t xml:space="preserve">  "dropoffLocation": {"lat": 10.775658, "lng": 106.700424},</w:t>
        <w:br/>
        <w:t xml:space="preserve">  "paymentMethod": "CASH"</w:t>
        <w:br/>
        <w:t>}</w:t>
      </w:r>
    </w:p>
    <w:p>
      <w:r>
        <w:t>----------------------------------------</w:t>
      </w:r>
    </w:p>
    <w:p>
      <w:pPr>
        <w:pStyle w:val="Heading2"/>
      </w:pPr>
      <w:r>
        <w:t>7. Gọi API ETA trả về giá trị &gt; 0</w:t>
      </w:r>
    </w:p>
    <w:p>
      <w:r>
        <w:rPr>
          <w:b/>
          <w:color w:val="C89600"/>
        </w:rPr>
        <w:t xml:space="preserve">[POST] </w:t>
      </w:r>
      <w:r>
        <w:t>{{gateway_url}}/api/eta/estimate</w:t>
      </w:r>
    </w:p>
    <w:p>
      <w:pPr>
        <w:pStyle w:val="ListBullet"/>
      </w:pPr>
      <w:r>
        <w:t>Headers:</w:t>
      </w:r>
    </w:p>
    <w:p>
      <w:r>
        <w:t xml:space="preserve">  Content-Type: application/json</w:t>
      </w:r>
    </w:p>
    <w:p>
      <w:r>
        <w:t xml:space="preserve">  Authorization: Bearer {{token}}</w:t>
      </w:r>
    </w:p>
    <w:p>
      <w:pPr>
        <w:pStyle w:val="ListBullet"/>
      </w:pPr>
      <w:r>
        <w:t>Body (raw):</w:t>
      </w:r>
    </w:p>
    <w:p>
      <w:r>
        <w:rPr>
          <w:rFonts w:ascii="Courier New" w:hAnsi="Courier New"/>
        </w:rPr>
        <w:t>{</w:t>
        <w:br/>
        <w:t xml:space="preserve">  "distance_km": 5,</w:t>
        <w:br/>
        <w:t xml:space="preserve">  "traffic_level": 0.5</w:t>
        <w:br/>
        <w:t>}</w:t>
      </w:r>
    </w:p>
    <w:p>
      <w:r>
        <w:t>----------------------------------------</w:t>
      </w:r>
    </w:p>
    <w:p>
      <w:pPr>
        <w:pStyle w:val="Heading2"/>
      </w:pPr>
      <w:r>
        <w:t>8. Pricing API trả về giá hợp lệ</w:t>
      </w:r>
    </w:p>
    <w:p>
      <w:r>
        <w:rPr>
          <w:b/>
          <w:color w:val="C89600"/>
        </w:rPr>
        <w:t xml:space="preserve">[POST] </w:t>
      </w:r>
      <w:r>
        <w:t>{{gateway_url}}/api/pricing/estimate</w:t>
      </w:r>
    </w:p>
    <w:p>
      <w:pPr>
        <w:pStyle w:val="ListBullet"/>
      </w:pPr>
      <w:r>
        <w:t>Headers:</w:t>
      </w:r>
    </w:p>
    <w:p>
      <w:r>
        <w:t xml:space="preserve">  Content-Type: application/json</w:t>
      </w:r>
    </w:p>
    <w:p>
      <w:r>
        <w:t xml:space="preserve">  Authorization: Bearer {{token}}</w:t>
      </w:r>
    </w:p>
    <w:p>
      <w:pPr>
        <w:pStyle w:val="ListBullet"/>
      </w:pPr>
      <w:r>
        <w:t>Body (raw):</w:t>
      </w:r>
    </w:p>
    <w:p>
      <w:r>
        <w:rPr>
          <w:rFonts w:ascii="Courier New" w:hAnsi="Courier New"/>
        </w:rPr>
        <w:t>{</w:t>
        <w:br/>
        <w:t xml:space="preserve">  "distance_km": 5,</w:t>
        <w:br/>
        <w:t xml:space="preserve">  "demand_index": 1.0</w:t>
        <w:br/>
        <w:t>}</w:t>
      </w:r>
    </w:p>
    <w:p>
      <w:r>
        <w:t>----------------------------------------</w:t>
      </w:r>
    </w:p>
    <w:p>
      <w:pPr>
        <w:pStyle w:val="Heading2"/>
      </w:pPr>
      <w:r>
        <w:t>#. Lấy profile user qua auth service</w:t>
      </w:r>
    </w:p>
    <w:p>
      <w:r>
        <w:rPr>
          <w:b/>
          <w:color w:val="006400"/>
        </w:rPr>
        <w:t xml:space="preserve">[GET] </w:t>
      </w:r>
      <w:r>
        <w:t>{{gateway_url}}/auth/profile</w:t>
      </w:r>
    </w:p>
    <w:p>
      <w:pPr>
        <w:pStyle w:val="ListBullet"/>
      </w:pPr>
      <w:r>
        <w:t>Headers:</w:t>
      </w:r>
    </w:p>
    <w:p>
      <w:r>
        <w:t xml:space="preserve">  Authorization: Bearer {{token}}</w:t>
      </w:r>
    </w:p>
    <w:p>
      <w:r>
        <w:t>----------------------------------------</w:t>
      </w:r>
    </w:p>
    <w:p>
      <w:pPr>
        <w:pStyle w:val="Heading2"/>
      </w:pPr>
      <w:r>
        <w:t>9. Notification gửi thành công</w:t>
      </w:r>
    </w:p>
    <w:p>
      <w:r>
        <w:rPr>
          <w:b/>
          <w:color w:val="C89600"/>
        </w:rPr>
        <w:t xml:space="preserve">[POST] </w:t>
      </w:r>
      <w:r>
        <w:t>{{gateway_url}}/api/notifications/send</w:t>
      </w:r>
    </w:p>
    <w:p>
      <w:pPr>
        <w:pStyle w:val="ListBullet"/>
      </w:pPr>
      <w:r>
        <w:t>Headers:</w:t>
      </w:r>
    </w:p>
    <w:p>
      <w:r>
        <w:t xml:space="preserve">  Content-Type: application/json</w:t>
      </w:r>
    </w:p>
    <w:p>
      <w:r>
        <w:t xml:space="preserve">  Authorization: Bearer {{token}}</w:t>
      </w:r>
    </w:p>
    <w:p>
      <w:pPr>
        <w:pStyle w:val="ListBullet"/>
      </w:pPr>
      <w:r>
        <w:t>Body (raw):</w:t>
      </w:r>
    </w:p>
    <w:p>
      <w:r>
        <w:rPr>
          <w:rFonts w:ascii="Courier New" w:hAnsi="Courier New"/>
        </w:rPr>
        <w:t>{</w:t>
        <w:br/>
        <w:t xml:space="preserve">  "userId": "{{userId}}",</w:t>
        <w:br/>
        <w:t xml:space="preserve">  "title": "Booking Confirmed",</w:t>
        <w:br/>
        <w:t xml:space="preserve">  "message": "Your ride has been confirmed",</w:t>
        <w:br/>
        <w:t xml:space="preserve">  "type": "ALL"</w:t>
        <w:br/>
        <w:t>}</w:t>
      </w:r>
    </w:p>
    <w:p>
      <w:r>
        <w:t>----------------------------------------</w:t>
      </w:r>
    </w:p>
    <w:p>
      <w:pPr>
        <w:pStyle w:val="Heading2"/>
      </w:pPr>
      <w:r>
        <w:t>10. Logout invalidate token</w:t>
      </w:r>
    </w:p>
    <w:p>
      <w:r>
        <w:rPr>
          <w:b/>
          <w:color w:val="C89600"/>
        </w:rPr>
        <w:t xml:space="preserve">[POST] </w:t>
      </w:r>
      <w:r>
        <w:t>{{gateway_url}}/auth/logout</w:t>
      </w:r>
    </w:p>
    <w:p>
      <w:pPr>
        <w:pStyle w:val="ListBullet"/>
      </w:pPr>
      <w:r>
        <w:t>Headers:</w:t>
      </w:r>
    </w:p>
    <w:p>
      <w:r>
        <w:t xml:space="preserve">  Authorization: Bearer {{token}}</w:t>
      </w:r>
    </w:p>
    <w:p>
      <w:r>
        <w:t>----------------------------------------</w:t>
      </w:r>
    </w:p>
    <w:p>
      <w:pPr>
        <w:pStyle w:val="Heading1"/>
      </w:pPr>
      <w:r>
        <w:t>Level 2: Validation &amp; Edge Cases</w:t>
      </w:r>
    </w:p>
    <w:p>
      <w:pPr>
        <w:pStyle w:val="Heading2"/>
      </w:pPr>
      <w:r>
        <w:t>1. Booking thieu pickup -&gt; loi 400</w:t>
      </w:r>
    </w:p>
    <w:p>
      <w:r>
        <w:rPr>
          <w:b/>
          <w:color w:val="C89600"/>
        </w:rPr>
        <w:t xml:space="preserve">[POST] </w:t>
      </w:r>
      <w:r>
        <w:t>{{gateway_url}}/api/bookings</w:t>
      </w:r>
    </w:p>
    <w:p>
      <w:pPr>
        <w:pStyle w:val="ListBullet"/>
      </w:pPr>
      <w:r>
        <w:t>Headers:</w:t>
      </w:r>
    </w:p>
    <w:p>
      <w:r>
        <w:t xml:space="preserve">  Content-Type: application/json</w:t>
      </w:r>
    </w:p>
    <w:p>
      <w:r>
        <w:t xml:space="preserve">  Authorization: Bearer {{token}}</w:t>
      </w:r>
    </w:p>
    <w:p>
      <w:pPr>
        <w:pStyle w:val="ListBullet"/>
      </w:pPr>
      <w:r>
        <w:t>Body (raw):</w:t>
      </w:r>
    </w:p>
    <w:p>
      <w:r>
        <w:rPr>
          <w:rFonts w:ascii="Courier New" w:hAnsi="Courier New"/>
        </w:rPr>
        <w:t>{</w:t>
        <w:br/>
        <w:t xml:space="preserve">  "customerId": "{{userId}}",</w:t>
        <w:br/>
        <w:t xml:space="preserve">  "dropoffLocation": {"lat": 10.77, "lng": 106.70},</w:t>
        <w:br/>
        <w:t xml:space="preserve">  "paymentMethod": "CASH"</w:t>
        <w:br/>
        <w:t>}</w:t>
      </w:r>
    </w:p>
    <w:p>
      <w:r>
        <w:t>----------------------------------------</w:t>
      </w:r>
    </w:p>
    <w:p>
      <w:pPr>
        <w:pStyle w:val="Heading2"/>
      </w:pPr>
      <w:r>
        <w:t>2. Sai format lat/lng -&gt; reject 422</w:t>
      </w:r>
    </w:p>
    <w:p>
      <w:r>
        <w:rPr>
          <w:b/>
          <w:color w:val="C89600"/>
        </w:rPr>
        <w:t xml:space="preserve">[POST] </w:t>
      </w:r>
      <w:r>
        <w:t>{{gateway_url}}/api/bookings</w:t>
      </w:r>
    </w:p>
    <w:p>
      <w:pPr>
        <w:pStyle w:val="ListBullet"/>
      </w:pPr>
      <w:r>
        <w:t>Headers:</w:t>
      </w:r>
    </w:p>
    <w:p>
      <w:r>
        <w:t xml:space="preserve">  Content-Type: application/json</w:t>
      </w:r>
    </w:p>
    <w:p>
      <w:r>
        <w:t xml:space="preserve">  Authorization: Bearer {{token}}</w:t>
      </w:r>
    </w:p>
    <w:p>
      <w:pPr>
        <w:pStyle w:val="ListBullet"/>
      </w:pPr>
      <w:r>
        <w:t>Body (raw):</w:t>
      </w:r>
    </w:p>
    <w:p>
      <w:r>
        <w:rPr>
          <w:rFonts w:ascii="Courier New" w:hAnsi="Courier New"/>
        </w:rPr>
        <w:t>{</w:t>
        <w:br/>
        <w:t xml:space="preserve">  "customerId": "{{userId}}",</w:t>
        <w:br/>
        <w:t xml:space="preserve">  "pickupLocation": {"lat": "abc", "lng": 106.66},</w:t>
        <w:br/>
        <w:t xml:space="preserve">  "dropoffLocation": {"lat": 10.77, "lng": 106.70},</w:t>
        <w:br/>
        <w:t xml:space="preserve">  "paymentMethod": "CASH"</w:t>
        <w:br/>
        <w:t>}</w:t>
      </w:r>
    </w:p>
    <w:p>
      <w:r>
        <w:t>----------------------------------------</w:t>
      </w:r>
    </w:p>
    <w:p>
      <w:pPr>
        <w:pStyle w:val="Heading2"/>
      </w:pPr>
      <w:r>
        <w:t>3. Driver offline -&gt; khong assign driver</w:t>
      </w:r>
    </w:p>
    <w:p>
      <w:r>
        <w:rPr>
          <w:b/>
          <w:color w:val="C89600"/>
        </w:rPr>
        <w:t xml:space="preserve">[POST] </w:t>
      </w:r>
      <w:r>
        <w:t>{{gateway_url}}/api/bookings</w:t>
      </w:r>
    </w:p>
    <w:p>
      <w:pPr>
        <w:pStyle w:val="ListBullet"/>
      </w:pPr>
      <w:r>
        <w:t>Headers:</w:t>
      </w:r>
    </w:p>
    <w:p>
      <w:r>
        <w:t xml:space="preserve">  Content-Type: application/json</w:t>
      </w:r>
    </w:p>
    <w:p>
      <w:r>
        <w:t xml:space="preserve">  Authorization: Bearer {{token}}</w:t>
      </w:r>
    </w:p>
    <w:p>
      <w:pPr>
        <w:pStyle w:val="ListBullet"/>
      </w:pPr>
      <w:r>
        <w:t>Body (raw):</w:t>
      </w:r>
    </w:p>
    <w:p>
      <w:r>
        <w:rPr>
          <w:rFonts w:ascii="Courier New" w:hAnsi="Courier New"/>
        </w:rPr>
        <w:t>{</w:t>
        <w:br/>
        <w:t xml:space="preserve">  "customerId": "{{userId}}",</w:t>
        <w:br/>
        <w:t xml:space="preserve">  "pickupLocation": {"lat": 99.99, "lng": 99.99},</w:t>
        <w:br/>
        <w:t xml:space="preserve">  "dropoffLocation": {"lat": 99.98, "lng": 99.98},</w:t>
        <w:br/>
        <w:t xml:space="preserve">  "paymentMethod": "CASH"</w:t>
        <w:br/>
        <w:t>}</w:t>
      </w:r>
    </w:p>
    <w:p>
      <w:r>
        <w:t>----------------------------------------</w:t>
      </w:r>
    </w:p>
    <w:p>
      <w:pPr>
        <w:pStyle w:val="Heading2"/>
      </w:pPr>
      <w:r>
        <w:t>4. Payment method invalid -&gt; reject 400</w:t>
      </w:r>
    </w:p>
    <w:p>
      <w:r>
        <w:rPr>
          <w:b/>
          <w:color w:val="C89600"/>
        </w:rPr>
        <w:t xml:space="preserve">[POST] </w:t>
      </w:r>
      <w:r>
        <w:t>{{gateway_url}}/api/bookings</w:t>
      </w:r>
    </w:p>
    <w:p>
      <w:pPr>
        <w:pStyle w:val="ListBullet"/>
      </w:pPr>
      <w:r>
        <w:t>Headers:</w:t>
      </w:r>
    </w:p>
    <w:p>
      <w:r>
        <w:t xml:space="preserve">  Content-Type: application/json</w:t>
      </w:r>
    </w:p>
    <w:p>
      <w:r>
        <w:t xml:space="preserve">  Authorization: Bearer {{token}}</w:t>
      </w:r>
    </w:p>
    <w:p>
      <w:pPr>
        <w:pStyle w:val="ListBullet"/>
      </w:pPr>
      <w:r>
        <w:t>Body (raw):</w:t>
      </w:r>
    </w:p>
    <w:p>
      <w:r>
        <w:rPr>
          <w:rFonts w:ascii="Courier New" w:hAnsi="Courier New"/>
        </w:rPr>
        <w:t>{</w:t>
        <w:br/>
        <w:t xml:space="preserve">  "customerId": "{{userId}}",</w:t>
        <w:br/>
        <w:t xml:space="preserve">  "pickupLocation": {"lat": 10.76, "lng": 106.66},</w:t>
        <w:br/>
        <w:t xml:space="preserve">  "dropoffLocation": {"lat": 10.77, "lng": 106.70},</w:t>
        <w:br/>
        <w:t xml:space="preserve">  "paymentMethod": "BITCOIN"</w:t>
        <w:br/>
        <w:t>}</w:t>
      </w:r>
    </w:p>
    <w:p>
      <w:r>
        <w:t>----------------------------------------</w:t>
      </w:r>
    </w:p>
    <w:p>
      <w:pPr>
        <w:pStyle w:val="Heading2"/>
      </w:pPr>
      <w:r>
        <w:t>5. ETA voi distance_km = 0 -&gt; khong crash</w:t>
      </w:r>
    </w:p>
    <w:p>
      <w:r>
        <w:rPr>
          <w:b/>
          <w:color w:val="C89600"/>
        </w:rPr>
        <w:t xml:space="preserve">[POST] </w:t>
      </w:r>
      <w:r>
        <w:t>{{gateway_url}}/api/eta/estimate</w:t>
      </w:r>
    </w:p>
    <w:p>
      <w:pPr>
        <w:pStyle w:val="ListBullet"/>
      </w:pPr>
      <w:r>
        <w:t>Headers:</w:t>
      </w:r>
    </w:p>
    <w:p>
      <w:r>
        <w:t xml:space="preserve">  Content-Type: application/json</w:t>
      </w:r>
    </w:p>
    <w:p>
      <w:r>
        <w:t xml:space="preserve">  Authorization: Bearer {{token}}</w:t>
      </w:r>
    </w:p>
    <w:p>
      <w:pPr>
        <w:pStyle w:val="ListBullet"/>
      </w:pPr>
      <w:r>
        <w:t>Body (raw):</w:t>
      </w:r>
    </w:p>
    <w:p>
      <w:r>
        <w:rPr>
          <w:rFonts w:ascii="Courier New" w:hAnsi="Courier New"/>
        </w:rPr>
        <w:t>{</w:t>
        <w:br/>
        <w:t xml:space="preserve">  "distance_km": 0,</w:t>
        <w:br/>
        <w:t xml:space="preserve">  "traffic_level": 0.5</w:t>
        <w:br/>
        <w:t>}</w:t>
      </w:r>
    </w:p>
    <w:p>
      <w:r>
        <w:t>----------------------------------------</w:t>
      </w:r>
    </w:p>
    <w:p>
      <w:pPr>
        <w:pStyle w:val="Heading2"/>
      </w:pPr>
      <w:r>
        <w:t>6. Pricing voi demand_index = 0 -&gt; surge &gt;= 1</w:t>
      </w:r>
    </w:p>
    <w:p>
      <w:r>
        <w:rPr>
          <w:b/>
          <w:color w:val="C89600"/>
        </w:rPr>
        <w:t xml:space="preserve">[POST] </w:t>
      </w:r>
      <w:r>
        <w:t>{{gateway_url}}/api/pricing/estimate</w:t>
      </w:r>
    </w:p>
    <w:p>
      <w:pPr>
        <w:pStyle w:val="ListBullet"/>
      </w:pPr>
      <w:r>
        <w:t>Headers:</w:t>
      </w:r>
    </w:p>
    <w:p>
      <w:r>
        <w:t xml:space="preserve">  Content-Type: application/json</w:t>
      </w:r>
    </w:p>
    <w:p>
      <w:r>
        <w:t xml:space="preserve">  Authorization: Bearer {{token}}</w:t>
      </w:r>
    </w:p>
    <w:p>
      <w:pPr>
        <w:pStyle w:val="ListBullet"/>
      </w:pPr>
      <w:r>
        <w:t>Body (raw):</w:t>
      </w:r>
    </w:p>
    <w:p>
      <w:r>
        <w:rPr>
          <w:rFonts w:ascii="Courier New" w:hAnsi="Courier New"/>
        </w:rPr>
        <w:t>{</w:t>
        <w:br/>
        <w:t xml:space="preserve">  "distance_km": 5,</w:t>
        <w:br/>
        <w:t xml:space="preserve">  "demand_index": 0,</w:t>
        <w:br/>
        <w:t xml:space="preserve">  "supply_index": 1</w:t>
        <w:br/>
        <w:t>}</w:t>
      </w:r>
    </w:p>
    <w:p>
      <w:r>
        <w:t>----------------------------------------</w:t>
      </w:r>
    </w:p>
    <w:p>
      <w:pPr>
        <w:pStyle w:val="Heading2"/>
      </w:pPr>
      <w:r>
        <w:t>7. Fraud API thieu field -&gt; 400</w:t>
      </w:r>
    </w:p>
    <w:p>
      <w:r>
        <w:rPr>
          <w:b/>
          <w:color w:val="C89600"/>
        </w:rPr>
        <w:t xml:space="preserve">[POST] </w:t>
      </w:r>
      <w:r>
        <w:t>{{fraud_service_url}}/api/fraud/detect</w:t>
      </w:r>
    </w:p>
    <w:p>
      <w:pPr>
        <w:pStyle w:val="ListBullet"/>
      </w:pPr>
      <w:r>
        <w:t>Headers:</w:t>
      </w:r>
    </w:p>
    <w:p>
      <w:r>
        <w:t xml:space="preserve">  Content-Type: application/json</w:t>
      </w:r>
    </w:p>
    <w:p>
      <w:pPr>
        <w:pStyle w:val="ListBullet"/>
      </w:pPr>
      <w:r>
        <w:t>Body (raw):</w:t>
      </w:r>
    </w:p>
    <w:p>
      <w:r>
        <w:rPr>
          <w:rFonts w:ascii="Courier New" w:hAnsi="Courier New"/>
        </w:rPr>
        <w:t>{</w:t>
        <w:br/>
        <w:t xml:space="preserve">  "user_id": "USR123"</w:t>
        <w:br/>
        <w:t>}</w:t>
      </w:r>
    </w:p>
    <w:p>
      <w:r>
        <w:t>----------------------------------------</w:t>
      </w:r>
    </w:p>
    <w:p>
      <w:pPr>
        <w:pStyle w:val="Heading2"/>
      </w:pPr>
      <w:r>
        <w:t>8. Token expired -&gt; 401 Unauthorized</w:t>
      </w:r>
    </w:p>
    <w:p>
      <w:r>
        <w:rPr>
          <w:b/>
          <w:color w:val="006400"/>
        </w:rPr>
        <w:t xml:space="preserve">[GET] </w:t>
      </w:r>
      <w:r>
        <w:t>{{gateway_url}}/api/bookings/customer/123</w:t>
      </w:r>
    </w:p>
    <w:p>
      <w:pPr>
        <w:pStyle w:val="ListBullet"/>
      </w:pPr>
      <w:r>
        <w:t>Headers:</w:t>
      </w:r>
    </w:p>
    <w:p>
      <w:r>
        <w:t xml:space="preserve">  Authorization: Bearer eyJhbGciOiJIUzI1NiIsInR5cCI6IkpXVCJ9.eyJzdWIiOiIxMjM0NTY3ODkwIiwidXNlcklkIjoiMTIzIiwiZW1haWwiOiJ0ZXN0QHRlc3QuY29tIiwicm9sZSI6ImN1c3RvbWVyIiwiZXhwIjoxNjAwMDAwMDAwLCJpYXQiOjE2MDAwMDAwMDB9.invalid_signature</w:t>
      </w:r>
    </w:p>
    <w:p>
      <w:r>
        <w:t>----------------------------------------</w:t>
      </w:r>
    </w:p>
    <w:p>
      <w:pPr>
        <w:pStyle w:val="Heading2"/>
      </w:pPr>
      <w:r>
        <w:t>9. Duplicate booking request (idempotency)</w:t>
      </w:r>
    </w:p>
    <w:p>
      <w:r>
        <w:rPr>
          <w:b/>
          <w:color w:val="C89600"/>
        </w:rPr>
        <w:t xml:space="preserve">[POST] </w:t>
      </w:r>
      <w:r>
        <w:t>{{gateway_url}}/api/bookings</w:t>
      </w:r>
    </w:p>
    <w:p>
      <w:pPr>
        <w:pStyle w:val="ListBullet"/>
      </w:pPr>
      <w:r>
        <w:t>Headers:</w:t>
      </w:r>
    </w:p>
    <w:p>
      <w:r>
        <w:t xml:space="preserve">  Content-Type: application/json</w:t>
      </w:r>
    </w:p>
    <w:p>
      <w:r>
        <w:t xml:space="preserve">  Authorization: Bearer {{token}}</w:t>
      </w:r>
    </w:p>
    <w:p>
      <w:r>
        <w:t xml:space="preserve">  Idempotency-Key: {{idempotencyKey}}</w:t>
      </w:r>
    </w:p>
    <w:p>
      <w:pPr>
        <w:pStyle w:val="ListBullet"/>
      </w:pPr>
      <w:r>
        <w:t>Body (raw):</w:t>
      </w:r>
    </w:p>
    <w:p>
      <w:r>
        <w:rPr>
          <w:rFonts w:ascii="Courier New" w:hAnsi="Courier New"/>
        </w:rPr>
        <w:t>{</w:t>
        <w:br/>
        <w:t xml:space="preserve">  "customerId": "{{userId}}",</w:t>
        <w:br/>
        <w:t xml:space="preserve">  "pickupLocation": {"lat": 10.762, "lng": 106.660},</w:t>
        <w:br/>
        <w:t xml:space="preserve">  "dropoffLocation": {"lat": 10.775, "lng": 106.700},</w:t>
        <w:br/>
        <w:t xml:space="preserve">  "paymentMethod": "CASH",</w:t>
        <w:br/>
        <w:t xml:space="preserve">  "idempotency_key": "{{idempotencyKey}}"</w:t>
        <w:br/>
        <w:t>}</w:t>
      </w:r>
    </w:p>
    <w:p>
      <w:r>
        <w:t>----------------------------------------</w:t>
      </w:r>
    </w:p>
    <w:p>
      <w:pPr>
        <w:pStyle w:val="Heading2"/>
      </w:pPr>
      <w:r>
        <w:t>10. Input qua lon (payload size test)</w:t>
      </w:r>
    </w:p>
    <w:p>
      <w:r>
        <w:rPr>
          <w:b/>
          <w:color w:val="C89600"/>
        </w:rPr>
        <w:t xml:space="preserve">[POST] </w:t>
      </w:r>
      <w:r>
        <w:t>{{gateway_url}}/api/bookings</w:t>
      </w:r>
    </w:p>
    <w:p>
      <w:pPr>
        <w:pStyle w:val="ListBullet"/>
      </w:pPr>
      <w:r>
        <w:t>Headers:</w:t>
      </w:r>
    </w:p>
    <w:p>
      <w:r>
        <w:t xml:space="preserve">  Content-Type: application/json</w:t>
      </w:r>
    </w:p>
    <w:p>
      <w:r>
        <w:t xml:space="preserve">  Authorization: Bearer {{token}}</w:t>
      </w:r>
    </w:p>
    <w:p>
      <w:pPr>
        <w:pStyle w:val="ListBullet"/>
      </w:pPr>
      <w:r>
        <w:t>Body (raw):</w:t>
      </w:r>
    </w:p>
    <w:p>
      <w:r>
        <w:rPr>
          <w:rFonts w:ascii="Courier New" w:hAnsi="Courier New"/>
        </w:rPr>
        <w:t>{</w:t>
        <w:br/>
        <w:t xml:space="preserve">  "customerId": "{{userId}}",</w:t>
        <w:br/>
        <w:t xml:space="preserve">  "pickupLocation": {"lat": 10.76, "lng": 106.66},</w:t>
        <w:br/>
        <w:t xml:space="preserve">  "dropoffLocation": {"lat": 10.77, "lng": 106.70},</w:t>
        <w:br/>
        <w:t xml:space="preserve">  "paymentMethod": "CASH",</w:t>
        <w:br/>
        <w:t xml:space="preserve">  "notes": "{{bigPayload}}"</w:t>
        <w:br/>
        <w:t>}</w:t>
      </w:r>
    </w:p>
    <w:p>
      <w:r>
        <w:t>----------------------------------------</w:t>
      </w:r>
    </w:p>
    <w:p>
      <w:pPr>
        <w:pStyle w:val="Heading1"/>
      </w:pPr>
      <w:r>
        <w:t>Level 3: Integration Test</w:t>
      </w:r>
    </w:p>
    <w:p>
      <w:pPr>
        <w:pStyle w:val="Heading2"/>
      </w:pPr>
      <w:r>
        <w:t>1. Booking -&gt; goi ETA service thanh cong</w:t>
      </w:r>
    </w:p>
    <w:p>
      <w:r>
        <w:rPr>
          <w:b/>
          <w:color w:val="C89600"/>
        </w:rPr>
        <w:t xml:space="preserve">[POST] </w:t>
      </w:r>
      <w:r>
        <w:t>{{gateway_url}}/api/bookings</w:t>
      </w:r>
    </w:p>
    <w:p>
      <w:pPr>
        <w:pStyle w:val="ListBullet"/>
      </w:pPr>
      <w:r>
        <w:t>Headers:</w:t>
      </w:r>
    </w:p>
    <w:p>
      <w:r>
        <w:t xml:space="preserve">  Content-Type: application/json</w:t>
      </w:r>
    </w:p>
    <w:p>
      <w:r>
        <w:t xml:space="preserve">  Authorization: Bearer {{token}}</w:t>
      </w:r>
    </w:p>
    <w:p>
      <w:pPr>
        <w:pStyle w:val="ListBullet"/>
      </w:pPr>
      <w:r>
        <w:t>Body (raw):</w:t>
      </w:r>
    </w:p>
    <w:p>
      <w:r>
        <w:rPr>
          <w:rFonts w:ascii="Courier New" w:hAnsi="Courier New"/>
        </w:rPr>
        <w:t>{</w:t>
        <w:br/>
        <w:t xml:space="preserve">  "customerId": "{{userId}}",</w:t>
        <w:br/>
        <w:t xml:space="preserve">  "pickupLocation": {"lat": 10.762622, "lng": 106.660172},</w:t>
        <w:br/>
        <w:t xml:space="preserve">  "dropoffLocation": {"lat": 10.775658, "lng": 106.700424},</w:t>
        <w:br/>
        <w:t xml:space="preserve">  "paymentMethod": "CASH"</w:t>
        <w:br/>
        <w:t>}</w:t>
      </w:r>
    </w:p>
    <w:p>
      <w:r>
        <w:t>----------------------------------------</w:t>
      </w:r>
    </w:p>
    <w:p>
      <w:pPr>
        <w:pStyle w:val="Heading2"/>
      </w:pPr>
      <w:r>
        <w:t>2. Booking -&gt; goi Pricing service</w:t>
      </w:r>
    </w:p>
    <w:p>
      <w:r>
        <w:rPr>
          <w:b/>
          <w:color w:val="C89600"/>
        </w:rPr>
        <w:t xml:space="preserve">[POST] </w:t>
      </w:r>
      <w:r>
        <w:t>{{gateway_url}}/api/bookings</w:t>
      </w:r>
    </w:p>
    <w:p>
      <w:pPr>
        <w:pStyle w:val="ListBullet"/>
      </w:pPr>
      <w:r>
        <w:t>Headers:</w:t>
      </w:r>
    </w:p>
    <w:p>
      <w:r>
        <w:t xml:space="preserve">  Content-Type: application/json</w:t>
      </w:r>
    </w:p>
    <w:p>
      <w:r>
        <w:t xml:space="preserve">  Authorization: Bearer {{token}}</w:t>
      </w:r>
    </w:p>
    <w:p>
      <w:pPr>
        <w:pStyle w:val="ListBullet"/>
      </w:pPr>
      <w:r>
        <w:t>Body (raw):</w:t>
      </w:r>
    </w:p>
    <w:p>
      <w:r>
        <w:rPr>
          <w:rFonts w:ascii="Courier New" w:hAnsi="Courier New"/>
        </w:rPr>
        <w:t>{</w:t>
        <w:br/>
        <w:t xml:space="preserve">  "customerId": "{{userId}}",</w:t>
        <w:br/>
        <w:t xml:space="preserve">  "pickupLocation": {"lat": 10.762, "lng": 106.660},</w:t>
        <w:br/>
        <w:t xml:space="preserve">  "dropoffLocation": {"lat": 10.800, "lng": 106.720},</w:t>
        <w:br/>
        <w:t xml:space="preserve">  "paymentMethod": "CASH"</w:t>
        <w:br/>
        <w:t>}</w:t>
      </w:r>
    </w:p>
    <w:p>
      <w:r>
        <w:t>----------------------------------------</w:t>
      </w:r>
    </w:p>
    <w:p>
      <w:pPr>
        <w:pStyle w:val="Heading2"/>
      </w:pPr>
      <w:r>
        <w:t>3. AI Agent chon driver tu Driver Service</w:t>
      </w:r>
    </w:p>
    <w:p>
      <w:r>
        <w:rPr>
          <w:b/>
          <w:color w:val="C89600"/>
        </w:rPr>
        <w:t xml:space="preserve">[POST] </w:t>
      </w:r>
      <w:r>
        <w:t>{{gateway_url}}/api/matching/recommend</w:t>
      </w:r>
    </w:p>
    <w:p>
      <w:pPr>
        <w:pStyle w:val="ListBullet"/>
      </w:pPr>
      <w:r>
        <w:t>Headers:</w:t>
      </w:r>
    </w:p>
    <w:p>
      <w:r>
        <w:t xml:space="preserve">  Content-Type: application/json</w:t>
      </w:r>
    </w:p>
    <w:p>
      <w:r>
        <w:t xml:space="preserve">  Authorization: Bearer {{token}}</w:t>
      </w:r>
    </w:p>
    <w:p>
      <w:pPr>
        <w:pStyle w:val="ListBullet"/>
      </w:pPr>
      <w:r>
        <w:t>Body (raw):</w:t>
      </w:r>
    </w:p>
    <w:p>
      <w:r>
        <w:rPr>
          <w:rFonts w:ascii="Courier New" w:hAnsi="Courier New"/>
        </w:rPr>
        <w:t>{</w:t>
        <w:br/>
        <w:t xml:space="preserve">  "lat": 10.76,</w:t>
        <w:br/>
        <w:t xml:space="preserve">  "lng": 106.66,</w:t>
        <w:br/>
        <w:t xml:space="preserve">  "radiusKm": 5,</w:t>
        <w:br/>
        <w:t xml:space="preserve">  "top": 3,</w:t>
        <w:br/>
        <w:t xml:space="preserve">  "demandIndex": 1</w:t>
        <w:br/>
        <w:t>}</w:t>
      </w:r>
    </w:p>
    <w:p>
      <w:r>
        <w:t>----------------------------------------</w:t>
      </w:r>
    </w:p>
    <w:p>
      <w:pPr>
        <w:pStyle w:val="Heading2"/>
      </w:pPr>
      <w:r>
        <w:t>4. Booking -&gt; Payment -&gt; Notification flow</w:t>
      </w:r>
    </w:p>
    <w:p>
      <w:r>
        <w:rPr>
          <w:b/>
          <w:color w:val="C89600"/>
        </w:rPr>
        <w:t xml:space="preserve">[POST] </w:t>
      </w:r>
      <w:r>
        <w:t>{{gateway_url}}/api/bookings</w:t>
      </w:r>
    </w:p>
    <w:p>
      <w:pPr>
        <w:pStyle w:val="ListBullet"/>
      </w:pPr>
      <w:r>
        <w:t>Headers:</w:t>
      </w:r>
    </w:p>
    <w:p>
      <w:r>
        <w:t xml:space="preserve">  Content-Type: application/json</w:t>
      </w:r>
    </w:p>
    <w:p>
      <w:r>
        <w:t xml:space="preserve">  Authorization: Bearer {{token}}</w:t>
      </w:r>
    </w:p>
    <w:p>
      <w:pPr>
        <w:pStyle w:val="ListBullet"/>
      </w:pPr>
      <w:r>
        <w:t>Body (raw):</w:t>
      </w:r>
    </w:p>
    <w:p>
      <w:r>
        <w:rPr>
          <w:rFonts w:ascii="Courier New" w:hAnsi="Courier New"/>
        </w:rPr>
        <w:t>{</w:t>
        <w:br/>
        <w:t xml:space="preserve">  "customerId": "{{userId}}",</w:t>
        <w:br/>
        <w:t xml:space="preserve">  "pickupLocation": {"lat": 10.762, "lng": 106.660},</w:t>
        <w:br/>
        <w:t xml:space="preserve">  "dropoffLocation": {"lat": 10.775, "lng": 106.700},</w:t>
        <w:br/>
        <w:t xml:space="preserve">  "paymentMethod": "CASH"</w:t>
        <w:br/>
        <w:t>}</w:t>
      </w:r>
    </w:p>
    <w:p>
      <w:r>
        <w:t>----------------------------------------</w:t>
      </w:r>
    </w:p>
    <w:p>
      <w:pPr>
        <w:pStyle w:val="Heading2"/>
      </w:pPr>
      <w:r>
        <w:t>5. Event ride_requested duoc publish khi booking</w:t>
      </w:r>
    </w:p>
    <w:p>
      <w:r>
        <w:rPr>
          <w:b/>
          <w:color w:val="C89600"/>
        </w:rPr>
        <w:t xml:space="preserve">[POST] </w:t>
      </w:r>
      <w:r>
        <w:t>{{gateway_url}}/api/bookings</w:t>
      </w:r>
    </w:p>
    <w:p>
      <w:pPr>
        <w:pStyle w:val="ListBullet"/>
      </w:pPr>
      <w:r>
        <w:t>Headers:</w:t>
      </w:r>
    </w:p>
    <w:p>
      <w:r>
        <w:t xml:space="preserve">  Content-Type: application/json</w:t>
      </w:r>
    </w:p>
    <w:p>
      <w:r>
        <w:t xml:space="preserve">  Authorization: Bearer {{token}}</w:t>
      </w:r>
    </w:p>
    <w:p>
      <w:pPr>
        <w:pStyle w:val="ListBullet"/>
      </w:pPr>
      <w:r>
        <w:t>Body (raw):</w:t>
      </w:r>
    </w:p>
    <w:p>
      <w:r>
        <w:rPr>
          <w:rFonts w:ascii="Courier New" w:hAnsi="Courier New"/>
        </w:rPr>
        <w:t>{</w:t>
        <w:br/>
        <w:t xml:space="preserve">  "customerId": "{{userId}}",</w:t>
        <w:br/>
        <w:t xml:space="preserve">  "pickupLocation": {"lat": 10.762, "lng": 106.660},</w:t>
        <w:br/>
        <w:t xml:space="preserve">  "dropoffLocation": {"lat": 10.775, "lng": 106.700},</w:t>
        <w:br/>
        <w:t xml:space="preserve">  "paymentMethod": "CASH"</w:t>
        <w:br/>
        <w:t>}</w:t>
      </w:r>
    </w:p>
    <w:p>
      <w:r>
        <w:t>----------------------------------------</w:t>
      </w:r>
    </w:p>
    <w:p>
      <w:pPr>
        <w:pStyle w:val="Heading2"/>
      </w:pPr>
      <w:r>
        <w:t>6. Driver nhan notification qua Notification Service</w:t>
      </w:r>
    </w:p>
    <w:p>
      <w:r>
        <w:rPr>
          <w:b/>
          <w:color w:val="C89600"/>
        </w:rPr>
        <w:t xml:space="preserve">[POST] </w:t>
      </w:r>
      <w:r>
        <w:t>{{gateway_url}}/api/notifications/send</w:t>
      </w:r>
    </w:p>
    <w:p>
      <w:pPr>
        <w:pStyle w:val="ListBullet"/>
      </w:pPr>
      <w:r>
        <w:t>Headers:</w:t>
      </w:r>
    </w:p>
    <w:p>
      <w:r>
        <w:t xml:space="preserve">  Content-Type: application/json</w:t>
      </w:r>
    </w:p>
    <w:p>
      <w:r>
        <w:t xml:space="preserve">  Authorization: Bearer {{token}}</w:t>
      </w:r>
    </w:p>
    <w:p>
      <w:pPr>
        <w:pStyle w:val="ListBullet"/>
      </w:pPr>
      <w:r>
        <w:t>Body (raw):</w:t>
      </w:r>
    </w:p>
    <w:p>
      <w:r>
        <w:rPr>
          <w:rFonts w:ascii="Courier New" w:hAnsi="Courier New"/>
        </w:rPr>
        <w:t>{</w:t>
        <w:br/>
        <w:t xml:space="preserve">  "userId": "DRIVER-001",</w:t>
        <w:br/>
        <w:t xml:space="preserve">  "title": "New Ride Assigned",</w:t>
        <w:br/>
        <w:t xml:space="preserve">  "message": "You have a new ride request",</w:t>
        <w:br/>
        <w:t xml:space="preserve">  "type": "PUSH",</w:t>
        <w:br/>
        <w:t xml:space="preserve">  "metadata": {</w:t>
        <w:br/>
        <w:t xml:space="preserve">    "bookingId": "{{integrationBookingId}}",</w:t>
        <w:br/>
        <w:t xml:space="preserve">    "priority": "high"</w:t>
        <w:br/>
        <w:t xml:space="preserve">  }</w:t>
        <w:br/>
        <w:t>}</w:t>
      </w:r>
    </w:p>
    <w:p>
      <w:r>
        <w:t>----------------------------------------</w:t>
      </w:r>
    </w:p>
    <w:p>
      <w:pPr>
        <w:pStyle w:val="Heading2"/>
      </w:pPr>
      <w:r>
        <w:t>7. Booking confirm -&gt; status ACCEPTED</w:t>
      </w:r>
    </w:p>
    <w:p>
      <w:r>
        <w:rPr>
          <w:b/>
          <w:color w:val="C89600"/>
        </w:rPr>
        <w:t xml:space="preserve">[POST] </w:t>
      </w:r>
      <w:r>
        <w:t>{{gateway_url}}/api/bookings/{{integrationBookingId}}/confirm</w:t>
      </w:r>
    </w:p>
    <w:p>
      <w:pPr>
        <w:pStyle w:val="ListBullet"/>
      </w:pPr>
      <w:r>
        <w:t>Headers:</w:t>
      </w:r>
    </w:p>
    <w:p>
      <w:r>
        <w:t xml:space="preserve">  Content-Type: application/json</w:t>
      </w:r>
    </w:p>
    <w:p>
      <w:r>
        <w:t xml:space="preserve">  Authorization: Bearer {{token}}</w:t>
      </w:r>
    </w:p>
    <w:p>
      <w:pPr>
        <w:pStyle w:val="ListBullet"/>
      </w:pPr>
      <w:r>
        <w:t>Body (raw):</w:t>
      </w:r>
    </w:p>
    <w:p>
      <w:r>
        <w:rPr>
          <w:rFonts w:ascii="Courier New" w:hAnsi="Courier New"/>
        </w:rPr>
        <w:t>{</w:t>
        <w:br/>
        <w:t xml:space="preserve">  "driverId": "DRIVER-001",</w:t>
        <w:br/>
        <w:t xml:space="preserve">  "driverName": "Test Driver",</w:t>
        <w:br/>
        <w:t xml:space="preserve">  "driverPhone": "0901234567",</w:t>
        <w:br/>
        <w:t xml:space="preserve">  "driverRating": 4.8,</w:t>
        <w:br/>
        <w:t xml:space="preserve">  "vehiclePlate": "51A-12345"</w:t>
        <w:br/>
        <w:t>}</w:t>
      </w:r>
    </w:p>
    <w:p>
      <w:r>
        <w:t>----------------------------------------</w:t>
      </w:r>
    </w:p>
    <w:p>
      <w:pPr>
        <w:pStyle w:val="Heading2"/>
      </w:pPr>
      <w:r>
        <w:t>8. MCP context duoc fetch thanh cong</w:t>
      </w:r>
    </w:p>
    <w:p>
      <w:r>
        <w:rPr>
          <w:b/>
          <w:color w:val="006400"/>
        </w:rPr>
        <w:t xml:space="preserve">[GET] </w:t>
      </w:r>
      <w:r>
        <w:t>{{gateway_url}}/api/bookings/{{integrationBookingId}}/context</w:t>
      </w:r>
    </w:p>
    <w:p>
      <w:pPr>
        <w:pStyle w:val="ListBullet"/>
      </w:pPr>
      <w:r>
        <w:t>Headers:</w:t>
      </w:r>
    </w:p>
    <w:p>
      <w:r>
        <w:t xml:space="preserve">  Authorization: Bearer {{token}}</w:t>
      </w:r>
    </w:p>
    <w:p>
      <w:r>
        <w:t>----------------------------------------</w:t>
      </w:r>
    </w:p>
    <w:p>
      <w:pPr>
        <w:pStyle w:val="Heading2"/>
      </w:pPr>
      <w:r>
        <w:t>9. API Gateway route dung service</w:t>
      </w:r>
    </w:p>
    <w:p>
      <w:r>
        <w:rPr>
          <w:b/>
          <w:color w:val="006400"/>
        </w:rPr>
        <w:t xml:space="preserve">[GET] </w:t>
      </w:r>
      <w:r>
        <w:t>{{gateway_url}}/health</w:t>
      </w:r>
    </w:p>
    <w:p>
      <w:r>
        <w:t>----------------------------------------</w:t>
      </w:r>
    </w:p>
    <w:p>
      <w:pPr>
        <w:pStyle w:val="Heading2"/>
      </w:pPr>
      <w:r>
        <w:t>10. Retry khi Pricing service timeout (fallback)</w:t>
      </w:r>
    </w:p>
    <w:p>
      <w:r>
        <w:rPr>
          <w:b/>
          <w:color w:val="C89600"/>
        </w:rPr>
        <w:t xml:space="preserve">[POST] </w:t>
      </w:r>
      <w:r>
        <w:t>{{gateway_url}}/api/bookings</w:t>
      </w:r>
    </w:p>
    <w:p>
      <w:pPr>
        <w:pStyle w:val="ListBullet"/>
      </w:pPr>
      <w:r>
        <w:t>Headers:</w:t>
      </w:r>
    </w:p>
    <w:p>
      <w:r>
        <w:t xml:space="preserve">  Content-Type: application/json</w:t>
      </w:r>
    </w:p>
    <w:p>
      <w:r>
        <w:t xml:space="preserve">  Authorization: Bearer {{token}}</w:t>
      </w:r>
    </w:p>
    <w:p>
      <w:pPr>
        <w:pStyle w:val="ListBullet"/>
      </w:pPr>
      <w:r>
        <w:t>Body (raw):</w:t>
      </w:r>
    </w:p>
    <w:p>
      <w:r>
        <w:rPr>
          <w:rFonts w:ascii="Courier New" w:hAnsi="Courier New"/>
        </w:rPr>
        <w:t>{</w:t>
        <w:br/>
        <w:t xml:space="preserve">  "customerId": "{{userId}}",</w:t>
        <w:br/>
        <w:t xml:space="preserve">  "pickupLocation": {"lat": 10.762, "lng": 106.660},</w:t>
        <w:br/>
        <w:t xml:space="preserve">  "dropoffLocation": {"lat": 10.775, "lng": 106.700},</w:t>
        <w:br/>
        <w:t xml:space="preserve">  "paymentMethod": "CASH",</w:t>
        <w:br/>
        <w:t xml:space="preserve">  "pricingTimeoutMs": 1</w:t>
        <w:br/>
        <w:t>}</w:t>
      </w:r>
    </w:p>
    <w:p>
      <w:r>
        <w:t>----------------------------------------</w:t>
      </w:r>
    </w:p>
    <w:p>
      <w:pPr>
        <w:pStyle w:val="Heading1"/>
      </w:pPr>
      <w:r>
        <w:t>Level 4: Transaction</w:t>
      </w:r>
    </w:p>
    <w:p>
      <w:pPr>
        <w:pStyle w:val="Heading2"/>
      </w:pPr>
      <w:r>
        <w:t>1. Transaction tao booking thanh cong</w:t>
      </w:r>
    </w:p>
    <w:p>
      <w:r>
        <w:rPr>
          <w:b/>
          <w:color w:val="C89600"/>
        </w:rPr>
        <w:t xml:space="preserve">[POST] </w:t>
      </w:r>
      <w:r>
        <w:t>{{gateway_url}}/api/bookings</w:t>
      </w:r>
    </w:p>
    <w:p>
      <w:pPr>
        <w:pStyle w:val="ListBullet"/>
      </w:pPr>
      <w:r>
        <w:t>Headers:</w:t>
      </w:r>
    </w:p>
    <w:p>
      <w:r>
        <w:t xml:space="preserve">  Content-Type: application/json</w:t>
      </w:r>
    </w:p>
    <w:p>
      <w:r>
        <w:t xml:space="preserve">  Authorization: Bearer {{token}}</w:t>
      </w:r>
    </w:p>
    <w:p>
      <w:pPr>
        <w:pStyle w:val="ListBullet"/>
      </w:pPr>
      <w:r>
        <w:t>Body (raw):</w:t>
      </w:r>
    </w:p>
    <w:p>
      <w:r>
        <w:rPr>
          <w:rFonts w:ascii="Courier New" w:hAnsi="Courier New"/>
        </w:rPr>
        <w:t>{</w:t>
        <w:br/>
        <w:t xml:space="preserve">  "customerId": "{{userId}}",</w:t>
        <w:br/>
        <w:t xml:space="preserve">  "pickupLocation": {"lat": 10.762, "lng": 106.660},</w:t>
        <w:br/>
        <w:t xml:space="preserve">  "dropoffLocation": {"lat": 10.775, "lng": 106.700},</w:t>
        <w:br/>
        <w:t xml:space="preserve">  "paymentMethod": "CASH",</w:t>
        <w:br/>
        <w:t xml:space="preserve">  "strictTransaction": true</w:t>
        <w:br/>
        <w:t>}</w:t>
      </w:r>
    </w:p>
    <w:p>
      <w:r>
        <w:t>----------------------------------------</w:t>
      </w:r>
    </w:p>
    <w:p>
      <w:pPr>
        <w:pStyle w:val="Heading2"/>
      </w:pPr>
      <w:r>
        <w:t>2. Rollback khi loi giua chung</w:t>
      </w:r>
    </w:p>
    <w:p>
      <w:r>
        <w:rPr>
          <w:b/>
          <w:color w:val="C89600"/>
        </w:rPr>
        <w:t xml:space="preserve">[POST] </w:t>
      </w:r>
      <w:r>
        <w:t>{{gateway_url}}/api/bookings</w:t>
      </w:r>
    </w:p>
    <w:p>
      <w:pPr>
        <w:pStyle w:val="ListBullet"/>
      </w:pPr>
      <w:r>
        <w:t>Headers:</w:t>
      </w:r>
    </w:p>
    <w:p>
      <w:r>
        <w:t xml:space="preserve">  Content-Type: application/json</w:t>
      </w:r>
    </w:p>
    <w:p>
      <w:r>
        <w:t xml:space="preserve">  Authorization: Bearer {{token}}</w:t>
      </w:r>
    </w:p>
    <w:p>
      <w:pPr>
        <w:pStyle w:val="ListBullet"/>
      </w:pPr>
      <w:r>
        <w:t>Body (raw):</w:t>
      </w:r>
    </w:p>
    <w:p>
      <w:r>
        <w:rPr>
          <w:rFonts w:ascii="Courier New" w:hAnsi="Courier New"/>
        </w:rPr>
        <w:t>{</w:t>
        <w:br/>
        <w:t xml:space="preserve">  "customerId": "{{userId}}",</w:t>
        <w:br/>
        <w:t xml:space="preserve">  "pickupLocation": {"lat": 10.762, "lng": 106.660},</w:t>
        <w:br/>
        <w:t xml:space="preserve">  "dropoffLocation": {"lat": 10.775, "lng": 106.700},</w:t>
        <w:br/>
        <w:t xml:space="preserve">  "paymentMethod": "CASH",</w:t>
        <w:br/>
        <w:t xml:space="preserve">  "simulateFailureAfterInsert": true</w:t>
        <w:br/>
        <w:t>}</w:t>
      </w:r>
    </w:p>
    <w:p>
      <w:r>
        <w:t>----------------------------------------</w:t>
      </w:r>
    </w:p>
    <w:p>
      <w:pPr>
        <w:pStyle w:val="Heading2"/>
      </w:pPr>
      <w:r>
        <w:t>3. Payment that bai -&gt; rollback booking</w:t>
      </w:r>
    </w:p>
    <w:p>
      <w:r>
        <w:rPr>
          <w:b/>
          <w:color w:val="C89600"/>
        </w:rPr>
        <w:t xml:space="preserve">[POST] </w:t>
      </w:r>
      <w:r>
        <w:t>{{gateway_url}}/api/bookings</w:t>
      </w:r>
    </w:p>
    <w:p>
      <w:pPr>
        <w:pStyle w:val="ListBullet"/>
      </w:pPr>
      <w:r>
        <w:t>Headers:</w:t>
      </w:r>
    </w:p>
    <w:p>
      <w:r>
        <w:t xml:space="preserve">  Content-Type: application/json</w:t>
      </w:r>
    </w:p>
    <w:p>
      <w:r>
        <w:t xml:space="preserve">  Authorization: Bearer {{token}}</w:t>
      </w:r>
    </w:p>
    <w:p>
      <w:pPr>
        <w:pStyle w:val="ListBullet"/>
      </w:pPr>
      <w:r>
        <w:t>Body (raw):</w:t>
      </w:r>
    </w:p>
    <w:p>
      <w:r>
        <w:rPr>
          <w:rFonts w:ascii="Courier New" w:hAnsi="Courier New"/>
        </w:rPr>
        <w:t>{</w:t>
        <w:br/>
        <w:t xml:space="preserve">  "customerId": "{{userId}}",</w:t>
        <w:br/>
        <w:t xml:space="preserve">  "pickupLocation": {"lat": 10.762, "lng": 106.660},</w:t>
        <w:br/>
        <w:t xml:space="preserve">  "dropoffLocation": {"lat": 10.775, "lng": 106.700},</w:t>
        <w:br/>
        <w:t xml:space="preserve">  "paymentMethod": "CASH",</w:t>
        <w:br/>
        <w:t xml:space="preserve">  "strictTransaction": true,</w:t>
        <w:br/>
        <w:t xml:space="preserve">  "simulatePaymentFailure": true</w:t>
        <w:br/>
        <w:t>}</w:t>
      </w:r>
    </w:p>
    <w:p>
      <w:r>
        <w:t>----------------------------------------</w:t>
      </w:r>
    </w:p>
    <w:p>
      <w:pPr>
        <w:pStyle w:val="Heading2"/>
      </w:pPr>
      <w:r>
        <w:t>4. Idempotent transaction (duplicate request)</w:t>
      </w:r>
    </w:p>
    <w:p>
      <w:r>
        <w:rPr>
          <w:b/>
          <w:color w:val="C89600"/>
        </w:rPr>
        <w:t xml:space="preserve">[POST] </w:t>
      </w:r>
      <w:r>
        <w:t>{{gateway_url}}/api/bookings</w:t>
      </w:r>
    </w:p>
    <w:p>
      <w:pPr>
        <w:pStyle w:val="ListBullet"/>
      </w:pPr>
      <w:r>
        <w:t>Headers:</w:t>
      </w:r>
    </w:p>
    <w:p>
      <w:r>
        <w:t xml:space="preserve">  Content-Type: application/json</w:t>
      </w:r>
    </w:p>
    <w:p>
      <w:r>
        <w:t xml:space="preserve">  Authorization: Bearer {{token}}</w:t>
      </w:r>
    </w:p>
    <w:p>
      <w:r>
        <w:t xml:space="preserve">  Idempotency-Key: {{txIdempotencyKey}}</w:t>
      </w:r>
    </w:p>
    <w:p>
      <w:pPr>
        <w:pStyle w:val="ListBullet"/>
      </w:pPr>
      <w:r>
        <w:t>Body (raw):</w:t>
      </w:r>
    </w:p>
    <w:p>
      <w:r>
        <w:rPr>
          <w:rFonts w:ascii="Courier New" w:hAnsi="Courier New"/>
        </w:rPr>
        <w:t>{</w:t>
        <w:br/>
        <w:t xml:space="preserve">  "customerId": "{{userId}}",</w:t>
        <w:br/>
        <w:t xml:space="preserve">  "pickupLocation": {"lat": 10.762, "lng": 106.660},</w:t>
        <w:br/>
        <w:t xml:space="preserve">  "dropoffLocation": {"lat": 10.775, "lng": 106.700},</w:t>
        <w:br/>
        <w:t xml:space="preserve">  "paymentMethod": "CASH"</w:t>
        <w:br/>
        <w:t>}</w:t>
      </w:r>
    </w:p>
    <w:p>
      <w:r>
        <w:t>----------------------------------------</w:t>
      </w:r>
    </w:p>
    <w:p>
      <w:pPr>
        <w:pStyle w:val="Heading2"/>
      </w:pPr>
      <w:r>
        <w:t>5. Concurrent booking (race condition)</w:t>
      </w:r>
    </w:p>
    <w:p>
      <w:r>
        <w:rPr>
          <w:b/>
          <w:color w:val="C89600"/>
        </w:rPr>
        <w:t xml:space="preserve">[POST] </w:t>
      </w:r>
      <w:r>
        <w:t>{{gateway_url}}/api/bookings</w:t>
      </w:r>
    </w:p>
    <w:p>
      <w:pPr>
        <w:pStyle w:val="ListBullet"/>
      </w:pPr>
      <w:r>
        <w:t>Headers:</w:t>
      </w:r>
    </w:p>
    <w:p>
      <w:r>
        <w:t xml:space="preserve">  Content-Type: application/json</w:t>
      </w:r>
    </w:p>
    <w:p>
      <w:r>
        <w:t xml:space="preserve">  Authorization: Bearer {{token}}</w:t>
      </w:r>
    </w:p>
    <w:p>
      <w:r>
        <w:t xml:space="preserve">  Idempotency-Key: {{raceKey}}</w:t>
      </w:r>
    </w:p>
    <w:p>
      <w:pPr>
        <w:pStyle w:val="ListBullet"/>
      </w:pPr>
      <w:r>
        <w:t>Body (raw):</w:t>
      </w:r>
    </w:p>
    <w:p>
      <w:r>
        <w:rPr>
          <w:rFonts w:ascii="Courier New" w:hAnsi="Courier New"/>
        </w:rPr>
        <w:t>{</w:t>
        <w:br/>
        <w:t xml:space="preserve">  "customerId": "{{userId}}",</w:t>
        <w:br/>
        <w:t xml:space="preserve">  "pickupLocation": {"lat": 10.762, "lng": 106.660},</w:t>
        <w:br/>
        <w:t xml:space="preserve">  "dropoffLocation": {"lat": 10.775, "lng": 106.700},</w:t>
        <w:br/>
        <w:t xml:space="preserve">  "paymentMethod": "CASH"</w:t>
        <w:br/>
        <w:t>}</w:t>
      </w:r>
    </w:p>
    <w:p>
      <w:r>
        <w:t>----------------------------------------</w:t>
      </w:r>
    </w:p>
    <w:p>
      <w:pPr>
        <w:pStyle w:val="Heading2"/>
      </w:pPr>
      <w:r>
        <w:t>6. Saga transaction – success flow</w:t>
      </w:r>
    </w:p>
    <w:p>
      <w:r>
        <w:rPr>
          <w:b/>
          <w:color w:val="C89600"/>
        </w:rPr>
        <w:t xml:space="preserve">[POST] </w:t>
      </w:r>
      <w:r>
        <w:t>{{gateway_url}}/api/bookings</w:t>
      </w:r>
    </w:p>
    <w:p>
      <w:pPr>
        <w:pStyle w:val="ListBullet"/>
      </w:pPr>
      <w:r>
        <w:t>Headers:</w:t>
      </w:r>
    </w:p>
    <w:p>
      <w:r>
        <w:t xml:space="preserve">  Content-Type: application/json</w:t>
      </w:r>
    </w:p>
    <w:p>
      <w:r>
        <w:t xml:space="preserve">  Authorization: Bearer {{token}}</w:t>
      </w:r>
    </w:p>
    <w:p>
      <w:pPr>
        <w:pStyle w:val="ListBullet"/>
      </w:pPr>
      <w:r>
        <w:t>Body (raw):</w:t>
      </w:r>
    </w:p>
    <w:p>
      <w:r>
        <w:rPr>
          <w:rFonts w:ascii="Courier New" w:hAnsi="Courier New"/>
        </w:rPr>
        <w:t>{</w:t>
        <w:br/>
        <w:t xml:space="preserve">  "customerId": "{{userId}}",</w:t>
        <w:br/>
        <w:t xml:space="preserve">  "pickupLocation": {"lat": 10.762, "lng": 106.660},</w:t>
        <w:br/>
        <w:t xml:space="preserve">  "dropoffLocation": {"lat": 10.775, "lng": 106.700},</w:t>
        <w:br/>
        <w:t xml:space="preserve">  "paymentMethod": "CASH",</w:t>
        <w:br/>
        <w:t xml:space="preserve">  "strictTransaction": true</w:t>
        <w:br/>
        <w:t>}</w:t>
      </w:r>
    </w:p>
    <w:p>
      <w:r>
        <w:t>----------------------------------------</w:t>
      </w:r>
    </w:p>
    <w:p>
      <w:pPr>
        <w:pStyle w:val="Heading2"/>
      </w:pPr>
      <w:r>
        <w:t>7. Saga transaction – failure + compensation</w:t>
      </w:r>
    </w:p>
    <w:p>
      <w:r>
        <w:rPr>
          <w:b/>
          <w:color w:val="C89600"/>
        </w:rPr>
        <w:t xml:space="preserve">[POST] </w:t>
      </w:r>
      <w:r>
        <w:t>{{gateway_url}}/api/bookings</w:t>
      </w:r>
    </w:p>
    <w:p>
      <w:pPr>
        <w:pStyle w:val="ListBullet"/>
      </w:pPr>
      <w:r>
        <w:t>Headers:</w:t>
      </w:r>
    </w:p>
    <w:p>
      <w:r>
        <w:t xml:space="preserve">  Content-Type: application/json</w:t>
      </w:r>
    </w:p>
    <w:p>
      <w:r>
        <w:t xml:space="preserve">  Authorization: Bearer {{token}}</w:t>
      </w:r>
    </w:p>
    <w:p>
      <w:pPr>
        <w:pStyle w:val="ListBullet"/>
      </w:pPr>
      <w:r>
        <w:t>Body (raw):</w:t>
      </w:r>
    </w:p>
    <w:p>
      <w:r>
        <w:rPr>
          <w:rFonts w:ascii="Courier New" w:hAnsi="Courier New"/>
        </w:rPr>
        <w:t>{</w:t>
        <w:br/>
        <w:t xml:space="preserve">  "customerId": "{{userId}}",</w:t>
        <w:br/>
        <w:t xml:space="preserve">  "pickupLocation": {"lat": 10.762, "lng": 106.660},</w:t>
        <w:br/>
        <w:t xml:space="preserve">  "dropoffLocation": {"lat": 10.775, "lng": 106.700},</w:t>
        <w:br/>
        <w:t xml:space="preserve">  "paymentMethod": "CASH",</w:t>
        <w:br/>
        <w:t xml:space="preserve">  "strictTransaction": true,</w:t>
        <w:br/>
        <w:t xml:space="preserve">  "simulatePaymentFailure": true</w:t>
        <w:br/>
        <w:t>}</w:t>
      </w:r>
    </w:p>
    <w:p>
      <w:r>
        <w:t>----------------------------------------</w:t>
      </w:r>
    </w:p>
    <w:p>
      <w:pPr>
        <w:pStyle w:val="Heading2"/>
      </w:pPr>
      <w:r>
        <w:t>8. Kafka event consistency (outbox pattern)</w:t>
      </w:r>
    </w:p>
    <w:p>
      <w:r>
        <w:rPr>
          <w:b/>
          <w:color w:val="C89600"/>
        </w:rPr>
        <w:t xml:space="preserve">[POST] </w:t>
      </w:r>
      <w:r>
        <w:t>{{gateway_url}}/api/bookings</w:t>
      </w:r>
    </w:p>
    <w:p>
      <w:pPr>
        <w:pStyle w:val="ListBullet"/>
      </w:pPr>
      <w:r>
        <w:t>Headers:</w:t>
      </w:r>
    </w:p>
    <w:p>
      <w:r>
        <w:t xml:space="preserve">  Content-Type: application/json</w:t>
      </w:r>
    </w:p>
    <w:p>
      <w:r>
        <w:t xml:space="preserve">  Authorization: Bearer {{token}}</w:t>
      </w:r>
    </w:p>
    <w:p>
      <w:pPr>
        <w:pStyle w:val="ListBullet"/>
      </w:pPr>
      <w:r>
        <w:t>Body (raw):</w:t>
      </w:r>
    </w:p>
    <w:p>
      <w:r>
        <w:rPr>
          <w:rFonts w:ascii="Courier New" w:hAnsi="Courier New"/>
        </w:rPr>
        <w:t>{</w:t>
        <w:br/>
        <w:t xml:space="preserve">  "customerId": "{{userId}}",</w:t>
        <w:br/>
        <w:t xml:space="preserve">  "pickupLocation": {"lat": 10.762, "lng": 106.660},</w:t>
        <w:br/>
        <w:t xml:space="preserve">  "dropoffLocation": {"lat": 10.775, "lng": 106.700},</w:t>
        <w:br/>
        <w:t xml:space="preserve">  "paymentMethod": "CASH"</w:t>
        <w:br/>
        <w:t>}</w:t>
      </w:r>
    </w:p>
    <w:p>
      <w:r>
        <w:t>----------------------------------------</w:t>
      </w:r>
    </w:p>
    <w:p>
      <w:pPr>
        <w:pStyle w:val="Heading2"/>
      </w:pPr>
      <w:r>
        <w:t>9. Partial failure (network issue)</w:t>
      </w:r>
    </w:p>
    <w:p>
      <w:r>
        <w:rPr>
          <w:b/>
          <w:color w:val="C89600"/>
        </w:rPr>
        <w:t xml:space="preserve">[POST] </w:t>
      </w:r>
      <w:r>
        <w:t>{{gateway_url}}/api/bookings</w:t>
      </w:r>
    </w:p>
    <w:p>
      <w:pPr>
        <w:pStyle w:val="ListBullet"/>
      </w:pPr>
      <w:r>
        <w:t>Headers:</w:t>
      </w:r>
    </w:p>
    <w:p>
      <w:r>
        <w:t xml:space="preserve">  Content-Type: application/json</w:t>
      </w:r>
    </w:p>
    <w:p>
      <w:r>
        <w:t xml:space="preserve">  Authorization: Bearer {{token}}</w:t>
      </w:r>
    </w:p>
    <w:p>
      <w:pPr>
        <w:pStyle w:val="ListBullet"/>
      </w:pPr>
      <w:r>
        <w:t>Body (raw):</w:t>
      </w:r>
    </w:p>
    <w:p>
      <w:r>
        <w:rPr>
          <w:rFonts w:ascii="Courier New" w:hAnsi="Courier New"/>
        </w:rPr>
        <w:t>{</w:t>
        <w:br/>
        <w:t xml:space="preserve">  "customerId": "{{userId}}",</w:t>
        <w:br/>
        <w:t xml:space="preserve">  "pickupLocation": {"lat": 10.762, "lng": 106.660},</w:t>
        <w:br/>
        <w:t xml:space="preserve">  "dropoffLocation": {"lat": 10.775, "lng": 106.700},</w:t>
        <w:br/>
        <w:t xml:space="preserve">  "paymentMethod": "CASH",</w:t>
        <w:br/>
        <w:t xml:space="preserve">  "strictTransaction": true,</w:t>
        <w:br/>
        <w:t xml:space="preserve">  "simulateNetworkIssue": true</w:t>
        <w:br/>
        <w:t>}</w:t>
      </w:r>
    </w:p>
    <w:p>
      <w:r>
        <w:t>----------------------------------------</w:t>
      </w:r>
    </w:p>
    <w:p>
      <w:pPr>
        <w:pStyle w:val="Heading2"/>
      </w:pPr>
      <w:r>
        <w:t>10. Data integrity (ACID) - reject bad data</w:t>
      </w:r>
    </w:p>
    <w:p>
      <w:r>
        <w:rPr>
          <w:b/>
          <w:color w:val="C89600"/>
        </w:rPr>
        <w:t xml:space="preserve">[POST] </w:t>
      </w:r>
      <w:r>
        <w:t>{{gateway_url}}/api/bookings</w:t>
      </w:r>
    </w:p>
    <w:p>
      <w:pPr>
        <w:pStyle w:val="ListBullet"/>
      </w:pPr>
      <w:r>
        <w:t>Headers:</w:t>
      </w:r>
    </w:p>
    <w:p>
      <w:r>
        <w:t xml:space="preserve">  Content-Type: application/json</w:t>
      </w:r>
    </w:p>
    <w:p>
      <w:r>
        <w:t xml:space="preserve">  Authorization: Bearer {{token}}</w:t>
      </w:r>
    </w:p>
    <w:p>
      <w:pPr>
        <w:pStyle w:val="ListBullet"/>
      </w:pPr>
      <w:r>
        <w:t>Body (raw):</w:t>
      </w:r>
    </w:p>
    <w:p>
      <w:r>
        <w:rPr>
          <w:rFonts w:ascii="Courier New" w:hAnsi="Courier New"/>
        </w:rPr>
        <w:t>{</w:t>
        <w:br/>
        <w:t xml:space="preserve">  "customerId": "{{userId}}",</w:t>
        <w:br/>
        <w:t xml:space="preserve">  "pickupLocation": {"lat": 10.762, "lng": 106.660},</w:t>
        <w:br/>
        <w:t xml:space="preserve">  "paymentMethod": "CASH",</w:t>
        <w:br/>
        <w:t xml:space="preserve">  "strictTransaction": true</w:t>
        <w:br/>
        <w:t>}</w:t>
      </w:r>
    </w:p>
    <w:p>
      <w:r>
        <w:t>----------------------------------------</w:t>
      </w:r>
    </w:p>
    <w:p>
      <w:pPr>
        <w:pStyle w:val="Heading1"/>
      </w:pPr>
      <w:r>
        <w:t>Level 5: AI Service Validation</w:t>
      </w:r>
    </w:p>
    <w:p>
      <w:pPr>
        <w:pStyle w:val="Heading2"/>
      </w:pPr>
      <w:r>
        <w:t>1. ETA model output trong range hop ly</w:t>
      </w:r>
    </w:p>
    <w:p>
      <w:r>
        <w:rPr>
          <w:b/>
          <w:color w:val="C89600"/>
        </w:rPr>
        <w:t xml:space="preserve">[POST] </w:t>
      </w:r>
      <w:r>
        <w:t>{{gateway_url}}/api/eta/estimate</w:t>
      </w:r>
    </w:p>
    <w:p>
      <w:pPr>
        <w:pStyle w:val="ListBullet"/>
      </w:pPr>
      <w:r>
        <w:t>Headers:</w:t>
      </w:r>
    </w:p>
    <w:p>
      <w:r>
        <w:t xml:space="preserve">  Content-Type: application/json</w:t>
      </w:r>
    </w:p>
    <w:p>
      <w:r>
        <w:t xml:space="preserve">  Authorization: Bearer {{token}}</w:t>
      </w:r>
    </w:p>
    <w:p>
      <w:pPr>
        <w:pStyle w:val="ListBullet"/>
      </w:pPr>
      <w:r>
        <w:t>Body (raw):</w:t>
      </w:r>
    </w:p>
    <w:p>
      <w:r>
        <w:rPr>
          <w:rFonts w:ascii="Courier New" w:hAnsi="Courier New"/>
        </w:rPr>
        <w:t>{</w:t>
        <w:br/>
        <w:t xml:space="preserve">  "distance_km": 5,</w:t>
        <w:br/>
        <w:t xml:space="preserve">  "traffic_level": 0.5</w:t>
        <w:br/>
        <w:t>}</w:t>
      </w:r>
    </w:p>
    <w:p>
      <w:r>
        <w:t>----------------------------------------</w:t>
      </w:r>
    </w:p>
    <w:p>
      <w:pPr>
        <w:pStyle w:val="Heading2"/>
      </w:pPr>
      <w:r>
        <w:t>2. Pricing surge &gt; 1 khi demand cao</w:t>
      </w:r>
    </w:p>
    <w:p>
      <w:r>
        <w:rPr>
          <w:b/>
          <w:color w:val="C89600"/>
        </w:rPr>
        <w:t xml:space="preserve">[POST] </w:t>
      </w:r>
      <w:r>
        <w:t>{{gateway_url}}/api/pricing/estimate</w:t>
      </w:r>
    </w:p>
    <w:p>
      <w:pPr>
        <w:pStyle w:val="ListBullet"/>
      </w:pPr>
      <w:r>
        <w:t>Headers:</w:t>
      </w:r>
    </w:p>
    <w:p>
      <w:r>
        <w:t xml:space="preserve">  Content-Type: application/json</w:t>
      </w:r>
    </w:p>
    <w:p>
      <w:r>
        <w:t xml:space="preserve">  Authorization: Bearer {{token}}</w:t>
      </w:r>
    </w:p>
    <w:p>
      <w:pPr>
        <w:pStyle w:val="ListBullet"/>
      </w:pPr>
      <w:r>
        <w:t>Body (raw):</w:t>
      </w:r>
    </w:p>
    <w:p>
      <w:r>
        <w:rPr>
          <w:rFonts w:ascii="Courier New" w:hAnsi="Courier New"/>
        </w:rPr>
        <w:t>{</w:t>
        <w:br/>
        <w:t xml:space="preserve">  "distance_km": 5,</w:t>
        <w:br/>
        <w:t xml:space="preserve">  "demand_index": 2,</w:t>
        <w:br/>
        <w:t xml:space="preserve">  "supply_index": 1</w:t>
        <w:br/>
        <w:t>}</w:t>
      </w:r>
    </w:p>
    <w:p>
      <w:r>
        <w:t>----------------------------------------</w:t>
      </w:r>
    </w:p>
    <w:p>
      <w:pPr>
        <w:pStyle w:val="Heading2"/>
      </w:pPr>
      <w:r>
        <w:t>3. Fraud score &gt; threshold -&gt; flagged</w:t>
      </w:r>
    </w:p>
    <w:p>
      <w:r>
        <w:rPr>
          <w:b/>
          <w:color w:val="C89600"/>
        </w:rPr>
        <w:t xml:space="preserve">[POST] </w:t>
      </w:r>
      <w:r>
        <w:t>{{fraud_service_url}}/api/fraud/detect</w:t>
      </w:r>
    </w:p>
    <w:p>
      <w:pPr>
        <w:pStyle w:val="ListBullet"/>
      </w:pPr>
      <w:r>
        <w:t>Headers:</w:t>
      </w:r>
    </w:p>
    <w:p>
      <w:r>
        <w:t xml:space="preserve">  Content-Type: application/json</w:t>
      </w:r>
    </w:p>
    <w:p>
      <w:pPr>
        <w:pStyle w:val="ListBullet"/>
      </w:pPr>
      <w:r>
        <w:t>Body (raw):</w:t>
      </w:r>
    </w:p>
    <w:p>
      <w:r>
        <w:rPr>
          <w:rFonts w:ascii="Courier New" w:hAnsi="Courier New"/>
        </w:rPr>
        <w:t>{</w:t>
        <w:br/>
        <w:t xml:space="preserve">  "user_id": "USR123",</w:t>
        <w:br/>
        <w:t xml:space="preserve">  "driver_id": "DRV123",</w:t>
        <w:br/>
        <w:t xml:space="preserve">  "booking_id": "BKG123",</w:t>
        <w:br/>
        <w:t xml:space="preserve">  "amount": 10000000,</w:t>
        <w:br/>
        <w:t xml:space="preserve">  "location": {"lat": 10.76, "lng": 106.66},</w:t>
        <w:br/>
        <w:t xml:space="preserve">  "device_fingerprint": "xyz",</w:t>
        <w:br/>
        <w:t xml:space="preserve">  "threshold": 0.5</w:t>
        <w:br/>
        <w:t>}</w:t>
      </w:r>
    </w:p>
    <w:p>
      <w:r>
        <w:t>----------------------------------------</w:t>
      </w:r>
    </w:p>
    <w:p>
      <w:pPr>
        <w:pStyle w:val="Heading2"/>
      </w:pPr>
      <w:r>
        <w:t>4. Recommendation tra top-3 drivers</w:t>
      </w:r>
    </w:p>
    <w:p>
      <w:r>
        <w:rPr>
          <w:b/>
          <w:color w:val="006400"/>
        </w:rPr>
        <w:t xml:space="preserve">[GET] </w:t>
      </w:r>
      <w:r>
        <w:t>{{gateway_url}}/api/pricing/recommend-drivers?lat=10.76&amp;lng=106.66&amp;radius=5&amp;top=3</w:t>
      </w:r>
    </w:p>
    <w:p>
      <w:pPr>
        <w:pStyle w:val="ListBullet"/>
      </w:pPr>
      <w:r>
        <w:t>Headers:</w:t>
      </w:r>
    </w:p>
    <w:p>
      <w:r>
        <w:t xml:space="preserve">  Authorization: Bearer {{token}}</w:t>
      </w:r>
    </w:p>
    <w:p>
      <w:r>
        <w:t>----------------------------------------</w:t>
      </w:r>
    </w:p>
    <w:p>
      <w:pPr>
        <w:pStyle w:val="Heading2"/>
      </w:pPr>
      <w:r>
        <w:t>5. Forecast tra du lieu dung format</w:t>
      </w:r>
    </w:p>
    <w:p>
      <w:r>
        <w:rPr>
          <w:b/>
          <w:color w:val="C89600"/>
        </w:rPr>
        <w:t xml:space="preserve">[POST] </w:t>
      </w:r>
      <w:r>
        <w:t>{{gateway_url}}/api/pricing/forecast</w:t>
      </w:r>
    </w:p>
    <w:p>
      <w:pPr>
        <w:pStyle w:val="ListBullet"/>
      </w:pPr>
      <w:r>
        <w:t>Headers:</w:t>
      </w:r>
    </w:p>
    <w:p>
      <w:r>
        <w:t xml:space="preserve">  Content-Type: application/json</w:t>
      </w:r>
    </w:p>
    <w:p>
      <w:r>
        <w:t xml:space="preserve">  Authorization: Bearer {{token}}</w:t>
      </w:r>
    </w:p>
    <w:p>
      <w:pPr>
        <w:pStyle w:val="ListBullet"/>
      </w:pPr>
      <w:r>
        <w:t>Body (raw):</w:t>
      </w:r>
    </w:p>
    <w:p>
      <w:r>
        <w:rPr>
          <w:rFonts w:ascii="Courier New" w:hAnsi="Courier New"/>
        </w:rPr>
        <w:t>{}</w:t>
      </w:r>
    </w:p>
    <w:p>
      <w:r>
        <w:t>----------------------------------------</w:t>
      </w:r>
    </w:p>
    <w:p>
      <w:pPr>
        <w:pStyle w:val="Heading2"/>
      </w:pPr>
      <w:r>
        <w:t>6. Model version duoc tra ve dung</w:t>
      </w:r>
    </w:p>
    <w:p>
      <w:r>
        <w:rPr>
          <w:b/>
          <w:color w:val="C89600"/>
        </w:rPr>
        <w:t xml:space="preserve">[POST] </w:t>
      </w:r>
      <w:r>
        <w:t>{{gateway_url}}/api/eta/estimate</w:t>
      </w:r>
    </w:p>
    <w:p>
      <w:pPr>
        <w:pStyle w:val="ListBullet"/>
      </w:pPr>
      <w:r>
        <w:t>Headers:</w:t>
      </w:r>
    </w:p>
    <w:p>
      <w:r>
        <w:t xml:space="preserve">  Content-Type: application/json</w:t>
      </w:r>
    </w:p>
    <w:p>
      <w:r>
        <w:t xml:space="preserve">  Authorization: Bearer {{token}}</w:t>
      </w:r>
    </w:p>
    <w:p>
      <w:pPr>
        <w:pStyle w:val="ListBullet"/>
      </w:pPr>
      <w:r>
        <w:t>Body (raw):</w:t>
      </w:r>
    </w:p>
    <w:p>
      <w:r>
        <w:rPr>
          <w:rFonts w:ascii="Courier New" w:hAnsi="Courier New"/>
        </w:rPr>
        <w:t>{</w:t>
        <w:br/>
        <w:t xml:space="preserve">  "distance_km": 5</w:t>
        <w:br/>
        <w:t>}</w:t>
      </w:r>
    </w:p>
    <w:p>
      <w:r>
        <w:t>----------------------------------------</w:t>
      </w:r>
    </w:p>
    <w:p>
      <w:pPr>
        <w:pStyle w:val="Heading2"/>
      </w:pPr>
      <w:r>
        <w:t>7. AI latency &lt; 200ms (SLA check)</w:t>
      </w:r>
    </w:p>
    <w:p>
      <w:r>
        <w:rPr>
          <w:b/>
          <w:color w:val="C89600"/>
        </w:rPr>
        <w:t xml:space="preserve">[POST] </w:t>
      </w:r>
      <w:r>
        <w:t>{{gateway_url}}/api/eta/estimate</w:t>
      </w:r>
    </w:p>
    <w:p>
      <w:pPr>
        <w:pStyle w:val="ListBullet"/>
      </w:pPr>
      <w:r>
        <w:t>Headers:</w:t>
      </w:r>
    </w:p>
    <w:p>
      <w:r>
        <w:t xml:space="preserve">  Content-Type: application/json</w:t>
      </w:r>
    </w:p>
    <w:p>
      <w:r>
        <w:t xml:space="preserve">  Authorization: Bearer {{token}}</w:t>
      </w:r>
    </w:p>
    <w:p>
      <w:pPr>
        <w:pStyle w:val="ListBullet"/>
      </w:pPr>
      <w:r>
        <w:t>Body (raw):</w:t>
      </w:r>
    </w:p>
    <w:p>
      <w:r>
        <w:rPr>
          <w:rFonts w:ascii="Courier New" w:hAnsi="Courier New"/>
        </w:rPr>
        <w:t>{</w:t>
        <w:br/>
        <w:t xml:space="preserve">  "distance_km": 5</w:t>
        <w:br/>
        <w:t>}</w:t>
      </w:r>
    </w:p>
    <w:p>
      <w:r>
        <w:t>----------------------------------------</w:t>
      </w:r>
    </w:p>
    <w:p>
      <w:pPr>
        <w:pStyle w:val="Heading2"/>
      </w:pPr>
      <w:r>
        <w:t>8. Drift detection trigger</w:t>
      </w:r>
    </w:p>
    <w:p>
      <w:r>
        <w:rPr>
          <w:b/>
          <w:color w:val="C89600"/>
        </w:rPr>
        <w:t xml:space="preserve">[POST] </w:t>
      </w:r>
      <w:r>
        <w:t>{{gateway_url}}/api/eta/drift-check</w:t>
      </w:r>
    </w:p>
    <w:p>
      <w:pPr>
        <w:pStyle w:val="ListBullet"/>
      </w:pPr>
      <w:r>
        <w:t>Headers:</w:t>
      </w:r>
    </w:p>
    <w:p>
      <w:r>
        <w:t xml:space="preserve">  Content-Type: application/json</w:t>
      </w:r>
    </w:p>
    <w:p>
      <w:r>
        <w:t xml:space="preserve">  Authorization: Bearer {{token}}</w:t>
      </w:r>
    </w:p>
    <w:p>
      <w:pPr>
        <w:pStyle w:val="ListBullet"/>
      </w:pPr>
      <w:r>
        <w:t>Body (raw):</w:t>
      </w:r>
    </w:p>
    <w:p>
      <w:r>
        <w:rPr>
          <w:rFonts w:ascii="Courier New" w:hAnsi="Courier New"/>
        </w:rPr>
        <w:t>{</w:t>
        <w:br/>
        <w:t xml:space="preserve">  "baseline_mean": 10,</w:t>
        <w:br/>
        <w:t xml:space="preserve">  "current_mean": 15,</w:t>
        <w:br/>
        <w:t xml:space="preserve">  "threshold": 0.2</w:t>
        <w:br/>
        <w:t>}</w:t>
      </w:r>
    </w:p>
    <w:p>
      <w:r>
        <w:t>----------------------------------------</w:t>
      </w:r>
    </w:p>
    <w:p>
      <w:pPr>
        <w:pStyle w:val="Heading2"/>
      </w:pPr>
      <w:r>
        <w:t>9. Model fallback khi loi</w:t>
      </w:r>
    </w:p>
    <w:p>
      <w:r>
        <w:rPr>
          <w:b/>
          <w:color w:val="C89600"/>
        </w:rPr>
        <w:t xml:space="preserve">[POST] </w:t>
      </w:r>
      <w:r>
        <w:t>{{gateway_url}}/api/eta/estimate</w:t>
      </w:r>
    </w:p>
    <w:p>
      <w:pPr>
        <w:pStyle w:val="ListBullet"/>
      </w:pPr>
      <w:r>
        <w:t>Headers:</w:t>
      </w:r>
    </w:p>
    <w:p>
      <w:r>
        <w:t xml:space="preserve">  Content-Type: application/json</w:t>
      </w:r>
    </w:p>
    <w:p>
      <w:r>
        <w:t xml:space="preserve">  Authorization: Bearer {{token}}</w:t>
      </w:r>
    </w:p>
    <w:p>
      <w:pPr>
        <w:pStyle w:val="ListBullet"/>
      </w:pPr>
      <w:r>
        <w:t>Body (raw):</w:t>
      </w:r>
    </w:p>
    <w:p>
      <w:r>
        <w:rPr>
          <w:rFonts w:ascii="Courier New" w:hAnsi="Courier New"/>
        </w:rPr>
        <w:t>{</w:t>
        <w:br/>
        <w:t xml:space="preserve">  "distance_km": 5,</w:t>
        <w:br/>
        <w:t xml:space="preserve">  "simulate_model_error": true</w:t>
        <w:br/>
        <w:t>}</w:t>
      </w:r>
    </w:p>
    <w:p>
      <w:r>
        <w:t>----------------------------------------</w:t>
      </w:r>
    </w:p>
    <w:p>
      <w:pPr>
        <w:pStyle w:val="Heading2"/>
      </w:pPr>
      <w:r>
        <w:t>10. Input bat thuong -&gt; model khong crash</w:t>
      </w:r>
    </w:p>
    <w:p>
      <w:r>
        <w:rPr>
          <w:b/>
          <w:color w:val="C89600"/>
        </w:rPr>
        <w:t xml:space="preserve">[POST] </w:t>
      </w:r>
      <w:r>
        <w:t>{{gateway_url}}/api/eta/estimate</w:t>
      </w:r>
    </w:p>
    <w:p>
      <w:pPr>
        <w:pStyle w:val="ListBullet"/>
      </w:pPr>
      <w:r>
        <w:t>Headers:</w:t>
      </w:r>
    </w:p>
    <w:p>
      <w:r>
        <w:t xml:space="preserve">  Content-Type: application/json</w:t>
      </w:r>
    </w:p>
    <w:p>
      <w:r>
        <w:t xml:space="preserve">  Authorization: Bearer {{token}}</w:t>
      </w:r>
    </w:p>
    <w:p>
      <w:pPr>
        <w:pStyle w:val="ListBullet"/>
      </w:pPr>
      <w:r>
        <w:t>Body (raw):</w:t>
      </w:r>
    </w:p>
    <w:p>
      <w:r>
        <w:rPr>
          <w:rFonts w:ascii="Courier New" w:hAnsi="Courier New"/>
        </w:rPr>
        <w:t>{</w:t>
        <w:br/>
        <w:t xml:space="preserve">  "distance_km": 10000</w:t>
        <w:br/>
        <w:t>}</w:t>
      </w:r>
    </w:p>
    <w:p>
      <w:r>
        <w:t>----------------------------------------</w:t>
      </w:r>
    </w:p>
    <w:p>
      <w:pPr>
        <w:pStyle w:val="Heading1"/>
      </w:pPr>
      <w:r>
        <w:t>Level 6: AI Agent Logic</w:t>
      </w:r>
    </w:p>
    <w:p>
      <w:pPr>
        <w:pStyle w:val="Heading2"/>
      </w:pPr>
      <w:r>
        <w:t>1. Agent chon driver gan nhat (Distance Priority)</w:t>
      </w:r>
    </w:p>
    <w:p>
      <w:r>
        <w:rPr>
          <w:b/>
          <w:color w:val="C89600"/>
        </w:rPr>
        <w:t xml:space="preserve">[POST] </w:t>
      </w:r>
      <w:r>
        <w:t>{{gateway_url}}/api/matching/recommend</w:t>
      </w:r>
    </w:p>
    <w:p>
      <w:pPr>
        <w:pStyle w:val="ListBullet"/>
      </w:pPr>
      <w:r>
        <w:t>Headers:</w:t>
      </w:r>
    </w:p>
    <w:p>
      <w:r>
        <w:t xml:space="preserve">  Content-Type: application/json</w:t>
      </w:r>
    </w:p>
    <w:p>
      <w:r>
        <w:t xml:space="preserve">  Authorization: Bearer {{token}}</w:t>
      </w:r>
    </w:p>
    <w:p>
      <w:pPr>
        <w:pStyle w:val="ListBullet"/>
      </w:pPr>
      <w:r>
        <w:t>Body (raw):</w:t>
      </w:r>
    </w:p>
    <w:p>
      <w:r>
        <w:rPr>
          <w:rFonts w:ascii="Courier New" w:hAnsi="Courier New"/>
        </w:rPr>
        <w:t>{</w:t>
        <w:br/>
        <w:t xml:space="preserve">  "lat": 10.762,</w:t>
        <w:br/>
        <w:t xml:space="preserve">  "lng": 106.660,</w:t>
        <w:br/>
        <w:t xml:space="preserve">  "radiusKm": 5,</w:t>
        <w:br/>
        <w:t xml:space="preserve">  "top": 3</w:t>
        <w:br/>
        <w:t>}</w:t>
      </w:r>
    </w:p>
    <w:p>
      <w:r>
        <w:t>----------------------------------------</w:t>
      </w:r>
    </w:p>
    <w:p>
      <w:pPr>
        <w:pStyle w:val="Heading2"/>
      </w:pPr>
      <w:r>
        <w:t>2. Agent chon driver co rating cao hon (Rating Priority)</w:t>
      </w:r>
    </w:p>
    <w:p>
      <w:r>
        <w:rPr>
          <w:b/>
          <w:color w:val="C89600"/>
        </w:rPr>
        <w:t xml:space="preserve">[POST] </w:t>
      </w:r>
      <w:r>
        <w:t>{{gateway_url}}/api/matching/recommend</w:t>
      </w:r>
    </w:p>
    <w:p>
      <w:pPr>
        <w:pStyle w:val="ListBullet"/>
      </w:pPr>
      <w:r>
        <w:t>Headers:</w:t>
      </w:r>
    </w:p>
    <w:p>
      <w:r>
        <w:t xml:space="preserve">  Content-Type: application/json</w:t>
      </w:r>
    </w:p>
    <w:p>
      <w:r>
        <w:t xml:space="preserve">  Authorization: Bearer {{token}}</w:t>
      </w:r>
    </w:p>
    <w:p>
      <w:pPr>
        <w:pStyle w:val="ListBullet"/>
      </w:pPr>
      <w:r>
        <w:t>Body (raw):</w:t>
      </w:r>
    </w:p>
    <w:p>
      <w:r>
        <w:rPr>
          <w:rFonts w:ascii="Courier New" w:hAnsi="Courier New"/>
        </w:rPr>
        <w:t>{</w:t>
        <w:br/>
        <w:t xml:space="preserve">  "lat": 10.762,</w:t>
        <w:br/>
        <w:t xml:space="preserve">  "lng": 106.660,</w:t>
        <w:br/>
        <w:t xml:space="preserve">  "radiusKm": 10,</w:t>
        <w:br/>
        <w:t xml:space="preserve">  "top": 3</w:t>
        <w:br/>
        <w:t>}</w:t>
      </w:r>
    </w:p>
    <w:p>
      <w:r>
        <w:t>----------------------------------------</w:t>
      </w:r>
    </w:p>
    <w:p>
      <w:pPr>
        <w:pStyle w:val="Heading2"/>
      </w:pPr>
      <w:r>
        <w:t>3. Agent can bang ETA vs price trade-off</w:t>
      </w:r>
    </w:p>
    <w:p>
      <w:r>
        <w:rPr>
          <w:b/>
          <w:color w:val="C89600"/>
        </w:rPr>
        <w:t xml:space="preserve">[POST] </w:t>
      </w:r>
      <w:r>
        <w:t>{{gateway_url}}/api/matching/recommend</w:t>
      </w:r>
    </w:p>
    <w:p>
      <w:pPr>
        <w:pStyle w:val="ListBullet"/>
      </w:pPr>
      <w:r>
        <w:t>Headers:</w:t>
      </w:r>
    </w:p>
    <w:p>
      <w:r>
        <w:t xml:space="preserve">  Content-Type: application/json</w:t>
      </w:r>
    </w:p>
    <w:p>
      <w:r>
        <w:t xml:space="preserve">  Authorization: Bearer {{token}}</w:t>
      </w:r>
    </w:p>
    <w:p>
      <w:pPr>
        <w:pStyle w:val="ListBullet"/>
      </w:pPr>
      <w:r>
        <w:t>Body (raw):</w:t>
      </w:r>
    </w:p>
    <w:p>
      <w:r>
        <w:rPr>
          <w:rFonts w:ascii="Courier New" w:hAnsi="Courier New"/>
        </w:rPr>
        <w:t>{</w:t>
        <w:br/>
        <w:t xml:space="preserve">  "lat": 10.762,</w:t>
        <w:br/>
        <w:t xml:space="preserve">  "lng": 106.660,</w:t>
        <w:br/>
        <w:t xml:space="preserve">  "radiusKm": 5,</w:t>
        <w:br/>
        <w:t xml:space="preserve">  "demandIndex": 2.5,</w:t>
        <w:br/>
        <w:t xml:space="preserve">  "top": 3</w:t>
        <w:br/>
        <w:t>}</w:t>
      </w:r>
    </w:p>
    <w:p>
      <w:r>
        <w:t>----------------------------------------</w:t>
      </w:r>
    </w:p>
    <w:p>
      <w:pPr>
        <w:pStyle w:val="Heading2"/>
      </w:pPr>
      <w:r>
        <w:t>4. Agent goi dung tool (MCP context integration)</w:t>
      </w:r>
    </w:p>
    <w:p>
      <w:r>
        <w:rPr>
          <w:b/>
          <w:color w:val="C89600"/>
        </w:rPr>
        <w:t xml:space="preserve">[POST] </w:t>
      </w:r>
      <w:r>
        <w:t>{{gateway_url}}/api/matching/recommend</w:t>
      </w:r>
    </w:p>
    <w:p>
      <w:pPr>
        <w:pStyle w:val="ListBullet"/>
      </w:pPr>
      <w:r>
        <w:t>Headers:</w:t>
      </w:r>
    </w:p>
    <w:p>
      <w:r>
        <w:t xml:space="preserve">  Content-Type: application/json</w:t>
      </w:r>
    </w:p>
    <w:p>
      <w:r>
        <w:t xml:space="preserve">  Authorization: Bearer {{token}}</w:t>
      </w:r>
    </w:p>
    <w:p>
      <w:pPr>
        <w:pStyle w:val="ListBullet"/>
      </w:pPr>
      <w:r>
        <w:t>Body (raw):</w:t>
      </w:r>
    </w:p>
    <w:p>
      <w:r>
        <w:rPr>
          <w:rFonts w:ascii="Courier New" w:hAnsi="Courier New"/>
        </w:rPr>
        <w:t>{</w:t>
        <w:br/>
        <w:t xml:space="preserve">  "lat": 10.762,</w:t>
        <w:br/>
        <w:t xml:space="preserve">  "lng": 106.660,</w:t>
        <w:br/>
        <w:t xml:space="preserve">  "radiusKm": 5,</w:t>
        <w:br/>
        <w:t xml:space="preserve">  "pickup": {"lat": 10.76, "lng": 106.66},</w:t>
        <w:br/>
        <w:t xml:space="preserve">  "dropoff": {"lat": 10.77, "lng": 106.70}</w:t>
        <w:br/>
        <w:t>}</w:t>
      </w:r>
    </w:p>
    <w:p>
      <w:r>
        <w:t>----------------------------------------</w:t>
      </w:r>
    </w:p>
    <w:p>
      <w:pPr>
        <w:pStyle w:val="Heading2"/>
      </w:pPr>
      <w:r>
        <w:t>5. Agent xu ly context thieu du lieu (Missing data)</w:t>
      </w:r>
    </w:p>
    <w:p>
      <w:r>
        <w:rPr>
          <w:b/>
          <w:color w:val="C89600"/>
        </w:rPr>
        <w:t xml:space="preserve">[POST] </w:t>
      </w:r>
      <w:r>
        <w:t>{{gateway_url}}/api/matching/recommend</w:t>
      </w:r>
    </w:p>
    <w:p>
      <w:pPr>
        <w:pStyle w:val="ListBullet"/>
      </w:pPr>
      <w:r>
        <w:t>Headers:</w:t>
      </w:r>
    </w:p>
    <w:p>
      <w:r>
        <w:t xml:space="preserve">  Content-Type: application/json</w:t>
      </w:r>
    </w:p>
    <w:p>
      <w:r>
        <w:t xml:space="preserve">  Authorization: Bearer {{token}}</w:t>
      </w:r>
    </w:p>
    <w:p>
      <w:pPr>
        <w:pStyle w:val="ListBullet"/>
      </w:pPr>
      <w:r>
        <w:t>Body (raw):</w:t>
      </w:r>
    </w:p>
    <w:p>
      <w:r>
        <w:rPr>
          <w:rFonts w:ascii="Courier New" w:hAnsi="Courier New"/>
        </w:rPr>
        <w:t>{</w:t>
        <w:br/>
        <w:t xml:space="preserve">  "radiusKm": 5,</w:t>
        <w:br/>
        <w:t xml:space="preserve">  "top": 3</w:t>
        <w:br/>
        <w:t>}</w:t>
      </w:r>
    </w:p>
    <w:p>
      <w:r>
        <w:t>----------------------------------------</w:t>
      </w:r>
    </w:p>
    <w:p>
      <w:pPr>
        <w:pStyle w:val="Heading2"/>
      </w:pPr>
      <w:r>
        <w:t>6. Agent retry khi service loi</w:t>
      </w:r>
    </w:p>
    <w:p>
      <w:r>
        <w:rPr>
          <w:b/>
          <w:color w:val="C89600"/>
        </w:rPr>
        <w:t xml:space="preserve">[POST] </w:t>
      </w:r>
      <w:r>
        <w:t>{{gateway_url}}/api/matching/recommend</w:t>
      </w:r>
    </w:p>
    <w:p>
      <w:pPr>
        <w:pStyle w:val="ListBullet"/>
      </w:pPr>
      <w:r>
        <w:t>Headers:</w:t>
      </w:r>
    </w:p>
    <w:p>
      <w:r>
        <w:t xml:space="preserve">  Content-Type: application/json</w:t>
      </w:r>
    </w:p>
    <w:p>
      <w:r>
        <w:t xml:space="preserve">  Authorization: Bearer {{token}}</w:t>
      </w:r>
    </w:p>
    <w:p>
      <w:pPr>
        <w:pStyle w:val="ListBullet"/>
      </w:pPr>
      <w:r>
        <w:t>Body (raw):</w:t>
      </w:r>
    </w:p>
    <w:p>
      <w:r>
        <w:rPr>
          <w:rFonts w:ascii="Courier New" w:hAnsi="Courier New"/>
        </w:rPr>
        <w:t>{</w:t>
        <w:br/>
        <w:t xml:space="preserve">  "lat": 99.99,</w:t>
        <w:br/>
        <w:t xml:space="preserve">  "lng": 99.99,</w:t>
        <w:br/>
        <w:t xml:space="preserve">  "radiusKm": 5,</w:t>
        <w:br/>
        <w:t xml:space="preserve">  "simulate_service_fail": true</w:t>
        <w:br/>
        <w:t>}</w:t>
      </w:r>
    </w:p>
    <w:p>
      <w:r>
        <w:t>----------------------------------------</w:t>
      </w:r>
    </w:p>
    <w:p>
      <w:pPr>
        <w:pStyle w:val="Heading2"/>
      </w:pPr>
      <w:r>
        <w:t>7. Agent khong chon driver offline</w:t>
      </w:r>
    </w:p>
    <w:p>
      <w:r>
        <w:rPr>
          <w:b/>
          <w:color w:val="C89600"/>
        </w:rPr>
        <w:t xml:space="preserve">[POST] </w:t>
      </w:r>
      <w:r>
        <w:t>{{gateway_url}}/api/matching/recommend</w:t>
      </w:r>
    </w:p>
    <w:p>
      <w:pPr>
        <w:pStyle w:val="ListBullet"/>
      </w:pPr>
      <w:r>
        <w:t>Headers:</w:t>
      </w:r>
    </w:p>
    <w:p>
      <w:r>
        <w:t xml:space="preserve">  Content-Type: application/json</w:t>
      </w:r>
    </w:p>
    <w:p>
      <w:r>
        <w:t xml:space="preserve">  Authorization: Bearer {{token}}</w:t>
      </w:r>
    </w:p>
    <w:p>
      <w:pPr>
        <w:pStyle w:val="ListBullet"/>
      </w:pPr>
      <w:r>
        <w:t>Body (raw):</w:t>
      </w:r>
    </w:p>
    <w:p>
      <w:r>
        <w:rPr>
          <w:rFonts w:ascii="Courier New" w:hAnsi="Courier New"/>
        </w:rPr>
        <w:t>{</w:t>
        <w:br/>
        <w:t xml:space="preserve">  "lat": 10.762,</w:t>
        <w:br/>
        <w:t xml:space="preserve">  "lng": 106.660,</w:t>
        <w:br/>
        <w:t xml:space="preserve">  "radiusKm": 10,</w:t>
        <w:br/>
        <w:t xml:space="preserve">  "top": 5</w:t>
        <w:br/>
        <w:t>}</w:t>
      </w:r>
    </w:p>
    <w:p>
      <w:r>
        <w:t>----------------------------------------</w:t>
      </w:r>
    </w:p>
    <w:p>
      <w:pPr>
        <w:pStyle w:val="Heading2"/>
      </w:pPr>
      <w:r>
        <w:t>8. Agent log decision day du (Explainability)</w:t>
      </w:r>
    </w:p>
    <w:p>
      <w:r>
        <w:rPr>
          <w:b/>
          <w:color w:val="C89600"/>
        </w:rPr>
        <w:t xml:space="preserve">[POST] </w:t>
      </w:r>
      <w:r>
        <w:t>{{gateway_url}}/api/matching/recommend</w:t>
      </w:r>
    </w:p>
    <w:p>
      <w:pPr>
        <w:pStyle w:val="ListBullet"/>
      </w:pPr>
      <w:r>
        <w:t>Headers:</w:t>
      </w:r>
    </w:p>
    <w:p>
      <w:r>
        <w:t xml:space="preserve">  Content-Type: application/json</w:t>
      </w:r>
    </w:p>
    <w:p>
      <w:r>
        <w:t xml:space="preserve">  Authorization: Bearer {{token}}</w:t>
      </w:r>
    </w:p>
    <w:p>
      <w:pPr>
        <w:pStyle w:val="ListBullet"/>
      </w:pPr>
      <w:r>
        <w:t>Body (raw):</w:t>
      </w:r>
    </w:p>
    <w:p>
      <w:r>
        <w:rPr>
          <w:rFonts w:ascii="Courier New" w:hAnsi="Courier New"/>
        </w:rPr>
        <w:t>{</w:t>
        <w:br/>
        <w:t xml:space="preserve">  "lat": 10.762,</w:t>
        <w:br/>
        <w:t xml:space="preserve">  "lng": 106.660,</w:t>
        <w:br/>
        <w:t xml:space="preserve">  "radiusKm": 5,</w:t>
        <w:br/>
        <w:t xml:space="preserve">  "top": 1</w:t>
        <w:br/>
        <w:t>}</w:t>
      </w:r>
    </w:p>
    <w:p>
      <w:r>
        <w:t>----------------------------------------</w:t>
      </w:r>
    </w:p>
    <w:p>
      <w:pPr>
        <w:pStyle w:val="Heading2"/>
      </w:pPr>
      <w:r>
        <w:t>9. Agent xu ly nhieu request song song (Concurrency)</w:t>
      </w:r>
    </w:p>
    <w:p>
      <w:r>
        <w:rPr>
          <w:b/>
          <w:color w:val="C89600"/>
        </w:rPr>
        <w:t xml:space="preserve">[POST] </w:t>
      </w:r>
      <w:r>
        <w:t>{{gateway_url}}/api/matching/recommend</w:t>
      </w:r>
    </w:p>
    <w:p>
      <w:pPr>
        <w:pStyle w:val="ListBullet"/>
      </w:pPr>
      <w:r>
        <w:t>Headers:</w:t>
      </w:r>
    </w:p>
    <w:p>
      <w:r>
        <w:t xml:space="preserve">  Content-Type: application/json</w:t>
      </w:r>
    </w:p>
    <w:p>
      <w:r>
        <w:t xml:space="preserve">  Authorization: Bearer {{token}}</w:t>
      </w:r>
    </w:p>
    <w:p>
      <w:pPr>
        <w:pStyle w:val="ListBullet"/>
      </w:pPr>
      <w:r>
        <w:t>Body (raw):</w:t>
      </w:r>
    </w:p>
    <w:p>
      <w:r>
        <w:rPr>
          <w:rFonts w:ascii="Courier New" w:hAnsi="Courier New"/>
        </w:rPr>
        <w:t>{</w:t>
        <w:br/>
        <w:t xml:space="preserve">  "lat": 10.762,</w:t>
        <w:br/>
        <w:t xml:space="preserve">  "lng": 106.660,</w:t>
        <w:br/>
        <w:t xml:space="preserve">  "radiusKm": 5,</w:t>
        <w:br/>
        <w:t xml:space="preserve">  "top": 3</w:t>
        <w:br/>
        <w:t>}</w:t>
      </w:r>
    </w:p>
    <w:p>
      <w:r>
        <w:t>----------------------------------------</w:t>
      </w:r>
    </w:p>
    <w:p>
      <w:pPr>
        <w:pStyle w:val="Heading2"/>
      </w:pPr>
      <w:r>
        <w:t>10. Agent fallback rule-based khi AI fail</w:t>
      </w:r>
    </w:p>
    <w:p>
      <w:r>
        <w:rPr>
          <w:b/>
          <w:color w:val="C89600"/>
        </w:rPr>
        <w:t xml:space="preserve">[POST] </w:t>
      </w:r>
      <w:r>
        <w:t>{{gateway_url}}/api/matching/recommend</w:t>
      </w:r>
    </w:p>
    <w:p>
      <w:pPr>
        <w:pStyle w:val="ListBullet"/>
      </w:pPr>
      <w:r>
        <w:t>Headers:</w:t>
      </w:r>
    </w:p>
    <w:p>
      <w:r>
        <w:t xml:space="preserve">  Content-Type: application/json</w:t>
      </w:r>
    </w:p>
    <w:p>
      <w:r>
        <w:t xml:space="preserve">  Authorization: Bearer {{token}}</w:t>
      </w:r>
    </w:p>
    <w:p>
      <w:pPr>
        <w:pStyle w:val="ListBullet"/>
      </w:pPr>
      <w:r>
        <w:t>Body (raw):</w:t>
      </w:r>
    </w:p>
    <w:p>
      <w:r>
        <w:rPr>
          <w:rFonts w:ascii="Courier New" w:hAnsi="Courier New"/>
        </w:rPr>
        <w:t>{</w:t>
        <w:br/>
        <w:t xml:space="preserve">  "lat": 999.999,</w:t>
        <w:br/>
        <w:t xml:space="preserve">  "lng": 999.999,</w:t>
        <w:br/>
        <w:t xml:space="preserve">  "radiusKm": 5,</w:t>
        <w:br/>
        <w:t xml:space="preserve">  "top": 3</w:t>
        <w:br/>
        <w:t>}</w:t>
      </w:r>
    </w:p>
    <w:p>
      <w:r>
        <w:t>----------------------------------------</w:t>
      </w:r>
    </w:p>
    <w:p>
      <w:pPr>
        <w:pStyle w:val="Heading1"/>
      </w:pPr>
      <w:r>
        <w:t>Level 7: Performance &amp; Load Test</w:t>
      </w:r>
    </w:p>
    <w:p>
      <w:pPr>
        <w:pStyle w:val="Heading2"/>
      </w:pPr>
      <w:r>
        <w:t>1. 1000 req/sec booking (Stability check)</w:t>
      </w:r>
    </w:p>
    <w:p>
      <w:r>
        <w:rPr>
          <w:b/>
          <w:color w:val="C89600"/>
        </w:rPr>
        <w:t xml:space="preserve">[POST] </w:t>
      </w:r>
      <w:r>
        <w:t>{{gateway_url}}/api/bookings</w:t>
      </w:r>
    </w:p>
    <w:p>
      <w:pPr>
        <w:pStyle w:val="ListBullet"/>
      </w:pPr>
      <w:r>
        <w:t>Headers:</w:t>
      </w:r>
    </w:p>
    <w:p>
      <w:r>
        <w:t xml:space="preserve">  Content-Type: application/json</w:t>
      </w:r>
    </w:p>
    <w:p>
      <w:r>
        <w:t xml:space="preserve">  Authorization: Bearer {{token}}</w:t>
      </w:r>
    </w:p>
    <w:p>
      <w:pPr>
        <w:pStyle w:val="ListBullet"/>
      </w:pPr>
      <w:r>
        <w:t>Body (raw):</w:t>
      </w:r>
    </w:p>
    <w:p>
      <w:r>
        <w:rPr>
          <w:rFonts w:ascii="Courier New" w:hAnsi="Courier New"/>
        </w:rPr>
        <w:t>{</w:t>
        <w:br/>
        <w:t xml:space="preserve">  "customerId": "{{userId}}",</w:t>
        <w:br/>
        <w:t xml:space="preserve">  "pickupLocation": {"lat": 10.762, "lng": 106.660},</w:t>
        <w:br/>
        <w:t xml:space="preserve">  "dropoffLocation": {"lat": 10.775, "lng": 106.700},</w:t>
        <w:br/>
        <w:t xml:space="preserve">  "paymentMethod": "CASH"</w:t>
        <w:br/>
        <w:t>}</w:t>
      </w:r>
    </w:p>
    <w:p>
      <w:r>
        <w:t>----------------------------------------</w:t>
      </w:r>
    </w:p>
    <w:p>
      <w:pPr>
        <w:pStyle w:val="Heading2"/>
      </w:pPr>
      <w:r>
        <w:t>2. ETA service under load (Latency SLA)</w:t>
      </w:r>
    </w:p>
    <w:p>
      <w:r>
        <w:rPr>
          <w:b/>
          <w:color w:val="C89600"/>
        </w:rPr>
        <w:t xml:space="preserve">[POST] </w:t>
      </w:r>
      <w:r>
        <w:t>{{gateway_url}}/api/eta/estimate</w:t>
      </w:r>
    </w:p>
    <w:p>
      <w:pPr>
        <w:pStyle w:val="ListBullet"/>
      </w:pPr>
      <w:r>
        <w:t>Headers:</w:t>
      </w:r>
    </w:p>
    <w:p>
      <w:r>
        <w:t xml:space="preserve">  Content-Type: application/json</w:t>
      </w:r>
    </w:p>
    <w:p>
      <w:r>
        <w:t xml:space="preserve">  Authorization: Bearer {{token}}</w:t>
      </w:r>
    </w:p>
    <w:p>
      <w:pPr>
        <w:pStyle w:val="ListBullet"/>
      </w:pPr>
      <w:r>
        <w:t>Body (raw):</w:t>
      </w:r>
    </w:p>
    <w:p>
      <w:r>
        <w:rPr>
          <w:rFonts w:ascii="Courier New" w:hAnsi="Courier New"/>
        </w:rPr>
        <w:t>{</w:t>
        <w:br/>
        <w:t xml:space="preserve">  "distance_km": 5</w:t>
        <w:br/>
        <w:t>}</w:t>
      </w:r>
    </w:p>
    <w:p>
      <w:r>
        <w:t>----------------------------------------</w:t>
      </w:r>
    </w:p>
    <w:p>
      <w:pPr>
        <w:pStyle w:val="Heading2"/>
      </w:pPr>
      <w:r>
        <w:t>3. Pricing service under spike</w:t>
      </w:r>
    </w:p>
    <w:p>
      <w:r>
        <w:rPr>
          <w:b/>
          <w:color w:val="C89600"/>
        </w:rPr>
        <w:t xml:space="preserve">[POST] </w:t>
      </w:r>
      <w:r>
        <w:t>{{gateway_url}}/api/pricing/estimate</w:t>
      </w:r>
    </w:p>
    <w:p>
      <w:pPr>
        <w:pStyle w:val="ListBullet"/>
      </w:pPr>
      <w:r>
        <w:t>Headers:</w:t>
      </w:r>
    </w:p>
    <w:p>
      <w:r>
        <w:t xml:space="preserve">  Content-Type: application/json</w:t>
      </w:r>
    </w:p>
    <w:p>
      <w:r>
        <w:t xml:space="preserve">  Authorization: Bearer {{token}}</w:t>
      </w:r>
    </w:p>
    <w:p>
      <w:pPr>
        <w:pStyle w:val="ListBullet"/>
      </w:pPr>
      <w:r>
        <w:t>Body (raw):</w:t>
      </w:r>
    </w:p>
    <w:p>
      <w:r>
        <w:rPr>
          <w:rFonts w:ascii="Courier New" w:hAnsi="Courier New"/>
        </w:rPr>
        <w:t>{</w:t>
        <w:br/>
        <w:t xml:space="preserve">  "distance_km": 15,</w:t>
        <w:br/>
        <w:t xml:space="preserve">  "demand_index": 3,</w:t>
        <w:br/>
        <w:t xml:space="preserve">  "supply_index": 0.5</w:t>
        <w:br/>
        <w:t>}</w:t>
      </w:r>
    </w:p>
    <w:p>
      <w:r>
        <w:t>----------------------------------------</w:t>
      </w:r>
    </w:p>
    <w:p>
      <w:pPr>
        <w:pStyle w:val="Heading2"/>
      </w:pPr>
      <w:r>
        <w:t>4. Kafka throughput test (Queue stability)</w:t>
      </w:r>
    </w:p>
    <w:p>
      <w:r>
        <w:rPr>
          <w:b/>
          <w:color w:val="C89600"/>
        </w:rPr>
        <w:t xml:space="preserve">[POST] </w:t>
      </w:r>
      <w:r>
        <w:t>{{gateway_url}}/api/bookings</w:t>
      </w:r>
    </w:p>
    <w:p>
      <w:pPr>
        <w:pStyle w:val="ListBullet"/>
      </w:pPr>
      <w:r>
        <w:t>Headers:</w:t>
      </w:r>
    </w:p>
    <w:p>
      <w:r>
        <w:t xml:space="preserve">  Content-Type: application/json</w:t>
      </w:r>
    </w:p>
    <w:p>
      <w:r>
        <w:t xml:space="preserve">  Authorization: Bearer {{token}}</w:t>
      </w:r>
    </w:p>
    <w:p>
      <w:pPr>
        <w:pStyle w:val="ListBullet"/>
      </w:pPr>
      <w:r>
        <w:t>Body (raw):</w:t>
      </w:r>
    </w:p>
    <w:p>
      <w:r>
        <w:rPr>
          <w:rFonts w:ascii="Courier New" w:hAnsi="Courier New"/>
        </w:rPr>
        <w:t>{</w:t>
        <w:br/>
        <w:t xml:space="preserve">  "customerId": "{{userId}}",</w:t>
        <w:br/>
        <w:t xml:space="preserve">  "pickupLocation": {"lat": 10.762, "lng": 106.660},</w:t>
        <w:br/>
        <w:t xml:space="preserve">  "dropoffLocation": {"lat": 10.775, "lng": 106.700},</w:t>
        <w:br/>
        <w:t xml:space="preserve">  "paymentMethod": "CASH"</w:t>
        <w:br/>
        <w:t>}</w:t>
      </w:r>
    </w:p>
    <w:p>
      <w:r>
        <w:t>----------------------------------------</w:t>
      </w:r>
    </w:p>
    <w:p>
      <w:pPr>
        <w:pStyle w:val="Heading2"/>
      </w:pPr>
      <w:r>
        <w:t>5. DB connection pool exhaustion</w:t>
      </w:r>
    </w:p>
    <w:p>
      <w:r>
        <w:rPr>
          <w:b/>
          <w:color w:val="006400"/>
        </w:rPr>
        <w:t xml:space="preserve">[GET] </w:t>
      </w:r>
      <w:r>
        <w:t>{{gateway_url}}/api/bookings/customer/{{userId}}</w:t>
      </w:r>
    </w:p>
    <w:p>
      <w:pPr>
        <w:pStyle w:val="ListBullet"/>
      </w:pPr>
      <w:r>
        <w:t>Headers:</w:t>
      </w:r>
    </w:p>
    <w:p>
      <w:r>
        <w:t xml:space="preserve">  Authorization: Bearer {{token}}</w:t>
      </w:r>
    </w:p>
    <w:p>
      <w:r>
        <w:t>----------------------------------------</w:t>
      </w:r>
    </w:p>
    <w:p>
      <w:pPr>
        <w:pStyle w:val="Heading2"/>
      </w:pPr>
      <w:r>
        <w:t>6. Redis cache hit rate &gt; 90%</w:t>
      </w:r>
    </w:p>
    <w:p>
      <w:r>
        <w:rPr>
          <w:b/>
          <w:color w:val="006400"/>
        </w:rPr>
        <w:t xml:space="preserve">[GET] </w:t>
      </w:r>
      <w:r>
        <w:t>{{gateway_url}}/api/bookings/customer/{{userId}}</w:t>
      </w:r>
    </w:p>
    <w:p>
      <w:pPr>
        <w:pStyle w:val="ListBullet"/>
      </w:pPr>
      <w:r>
        <w:t>Headers:</w:t>
      </w:r>
    </w:p>
    <w:p>
      <w:r>
        <w:t xml:space="preserve">  Authorization: Bearer {{token}}</w:t>
      </w:r>
    </w:p>
    <w:p>
      <w:r>
        <w:t>----------------------------------------</w:t>
      </w:r>
    </w:p>
    <w:p>
      <w:pPr>
        <w:pStyle w:val="Heading2"/>
      </w:pPr>
      <w:r>
        <w:t>7. API Gateway rate limit (429 Too Many Requests)</w:t>
      </w:r>
    </w:p>
    <w:p>
      <w:r>
        <w:rPr>
          <w:b/>
          <w:color w:val="C89600"/>
        </w:rPr>
        <w:t xml:space="preserve">[POST] </w:t>
      </w:r>
      <w:r>
        <w:t>{{gateway_url}}/api/eta/estimate</w:t>
      </w:r>
    </w:p>
    <w:p>
      <w:pPr>
        <w:pStyle w:val="ListBullet"/>
      </w:pPr>
      <w:r>
        <w:t>Headers:</w:t>
      </w:r>
    </w:p>
    <w:p>
      <w:r>
        <w:t xml:space="preserve">  Content-Type: application/json</w:t>
      </w:r>
    </w:p>
    <w:p>
      <w:r>
        <w:t xml:space="preserve">  Authorization: Bearer {{token}}</w:t>
      </w:r>
    </w:p>
    <w:p>
      <w:pPr>
        <w:pStyle w:val="ListBullet"/>
      </w:pPr>
      <w:r>
        <w:t>Body (raw):</w:t>
      </w:r>
    </w:p>
    <w:p>
      <w:r>
        <w:rPr>
          <w:rFonts w:ascii="Courier New" w:hAnsi="Courier New"/>
        </w:rPr>
        <w:t>{</w:t>
        <w:br/>
        <w:t xml:space="preserve">  "distance_km": 5</w:t>
        <w:br/>
        <w:t>}</w:t>
      </w:r>
    </w:p>
    <w:p>
      <w:r>
        <w:t>----------------------------------------</w:t>
      </w:r>
    </w:p>
    <w:p>
      <w:pPr>
        <w:pStyle w:val="Heading2"/>
      </w:pPr>
      <w:r>
        <w:t>8. P95 latency &lt; 300ms (Monitoring SLO)</w:t>
      </w:r>
    </w:p>
    <w:p>
      <w:r>
        <w:rPr>
          <w:b/>
          <w:color w:val="006400"/>
        </w:rPr>
        <w:t xml:space="preserve">[GET] </w:t>
      </w:r>
      <w:r>
        <w:t>{{gateway_url}}/api/matching/health</w:t>
      </w:r>
    </w:p>
    <w:p>
      <w:pPr>
        <w:pStyle w:val="ListBullet"/>
      </w:pPr>
      <w:r>
        <w:t>Headers:</w:t>
      </w:r>
    </w:p>
    <w:p>
      <w:r>
        <w:t xml:space="preserve">  Authorization: Bearer {{token}}</w:t>
      </w:r>
    </w:p>
    <w:p>
      <w:r>
        <w:t>----------------------------------------</w:t>
      </w:r>
    </w:p>
    <w:p>
      <w:pPr>
        <w:pStyle w:val="Heading2"/>
      </w:pPr>
      <w:r>
        <w:t>9. Load test gio cao diem (Progressive traffic)</w:t>
      </w:r>
    </w:p>
    <w:p>
      <w:r>
        <w:rPr>
          <w:b/>
          <w:color w:val="C89600"/>
        </w:rPr>
        <w:t xml:space="preserve">[POST] </w:t>
      </w:r>
      <w:r>
        <w:t>{{gateway_url}}/api/pricing/estimate</w:t>
      </w:r>
    </w:p>
    <w:p>
      <w:pPr>
        <w:pStyle w:val="ListBullet"/>
      </w:pPr>
      <w:r>
        <w:t>Headers:</w:t>
      </w:r>
    </w:p>
    <w:p>
      <w:r>
        <w:t xml:space="preserve">  Content-Type: application/json</w:t>
      </w:r>
    </w:p>
    <w:p>
      <w:r>
        <w:t xml:space="preserve">  Authorization: Bearer {{token}}</w:t>
      </w:r>
    </w:p>
    <w:p>
      <w:pPr>
        <w:pStyle w:val="ListBullet"/>
      </w:pPr>
      <w:r>
        <w:t>Body (raw):</w:t>
      </w:r>
    </w:p>
    <w:p>
      <w:r>
        <w:rPr>
          <w:rFonts w:ascii="Courier New" w:hAnsi="Courier New"/>
        </w:rPr>
        <w:t>{</w:t>
        <w:br/>
        <w:t xml:space="preserve">  "distance_km": 10,</w:t>
        <w:br/>
        <w:t xml:space="preserve">  "demand_index": 4,</w:t>
        <w:br/>
        <w:t xml:space="preserve">  "supply_index": 0.3</w:t>
        <w:br/>
        <w:t>}</w:t>
      </w:r>
    </w:p>
    <w:p>
      <w:r>
        <w:t>----------------------------------------</w:t>
      </w:r>
    </w:p>
    <w:p>
      <w:pPr>
        <w:pStyle w:val="Heading2"/>
      </w:pPr>
      <w:r>
        <w:t>10. Auto scaling hoat dong (SLO &amp; Metrics OK)</w:t>
      </w:r>
    </w:p>
    <w:p>
      <w:r>
        <w:rPr>
          <w:b/>
          <w:color w:val="006400"/>
        </w:rPr>
        <w:t xml:space="preserve">[GET] </w:t>
      </w:r>
      <w:r>
        <w:t>{{gateway_url}}/api/eta/health</w:t>
      </w:r>
    </w:p>
    <w:p>
      <w:pPr>
        <w:pStyle w:val="ListBullet"/>
      </w:pPr>
      <w:r>
        <w:t>Headers:</w:t>
      </w:r>
    </w:p>
    <w:p>
      <w:r>
        <w:t xml:space="preserve">  Authorization: Bearer {{token}}</w:t>
      </w:r>
    </w:p>
    <w:p>
      <w:r>
        <w:t>----------------------------------------</w:t>
      </w:r>
    </w:p>
    <w:p>
      <w:pPr>
        <w:pStyle w:val="Heading1"/>
      </w:pPr>
      <w:r>
        <w:t>Level 8: Failure &amp; Resilience</w:t>
      </w:r>
    </w:p>
    <w:p>
      <w:pPr>
        <w:pStyle w:val="Heading2"/>
      </w:pPr>
      <w:r>
        <w:t>1. Driver service down -&gt; fallback</w:t>
      </w:r>
    </w:p>
    <w:p>
      <w:r>
        <w:rPr>
          <w:b/>
          <w:color w:val="C89600"/>
        </w:rPr>
        <w:t xml:space="preserve">[POST] </w:t>
      </w:r>
      <w:r>
        <w:t>{{gateway_url}}/api/matching/recommend</w:t>
      </w:r>
    </w:p>
    <w:p>
      <w:pPr>
        <w:pStyle w:val="ListBullet"/>
      </w:pPr>
      <w:r>
        <w:t>Headers:</w:t>
      </w:r>
    </w:p>
    <w:p>
      <w:r>
        <w:t xml:space="preserve">  Content-Type: application/json</w:t>
      </w:r>
    </w:p>
    <w:p>
      <w:r>
        <w:t xml:space="preserve">  Authorization: Bearer {{token}}</w:t>
      </w:r>
    </w:p>
    <w:p>
      <w:pPr>
        <w:pStyle w:val="ListBullet"/>
      </w:pPr>
      <w:r>
        <w:t>Body (raw):</w:t>
      </w:r>
    </w:p>
    <w:p>
      <w:r>
        <w:rPr>
          <w:rFonts w:ascii="Courier New" w:hAnsi="Courier New"/>
        </w:rPr>
        <w:t>{</w:t>
        <w:br/>
        <w:t xml:space="preserve">  "lat": 10.762,</w:t>
        <w:br/>
        <w:t xml:space="preserve">  "lng": 106.660,</w:t>
        <w:br/>
        <w:t xml:space="preserve">  "radiusKm": 5,</w:t>
        <w:br/>
        <w:t xml:space="preserve">  "simulate_service_fail": true</w:t>
        <w:br/>
        <w:t>}</w:t>
      </w:r>
    </w:p>
    <w:p>
      <w:r>
        <w:t>----------------------------------------</w:t>
      </w:r>
    </w:p>
    <w:p>
      <w:pPr>
        <w:pStyle w:val="Heading2"/>
      </w:pPr>
      <w:r>
        <w:t>2. Pricing service timeout -&gt; retry/fallback</w:t>
      </w:r>
    </w:p>
    <w:p>
      <w:r>
        <w:rPr>
          <w:b/>
          <w:color w:val="C89600"/>
        </w:rPr>
        <w:t xml:space="preserve">[POST] </w:t>
      </w:r>
      <w:r>
        <w:t>{{gateway_url}}/api/pricing/estimate</w:t>
      </w:r>
    </w:p>
    <w:p>
      <w:pPr>
        <w:pStyle w:val="ListBullet"/>
      </w:pPr>
      <w:r>
        <w:t>Headers:</w:t>
      </w:r>
    </w:p>
    <w:p>
      <w:r>
        <w:t xml:space="preserve">  Content-Type: application/json</w:t>
      </w:r>
    </w:p>
    <w:p>
      <w:r>
        <w:t xml:space="preserve">  Authorization: Bearer {{token}}</w:t>
      </w:r>
    </w:p>
    <w:p>
      <w:pPr>
        <w:pStyle w:val="ListBullet"/>
      </w:pPr>
      <w:r>
        <w:t>Body (raw):</w:t>
      </w:r>
    </w:p>
    <w:p>
      <w:r>
        <w:rPr>
          <w:rFonts w:ascii="Courier New" w:hAnsi="Courier New"/>
        </w:rPr>
        <w:t>{</w:t>
        <w:br/>
        <w:t xml:space="preserve">  "distance_km": 5,</w:t>
        <w:br/>
        <w:t xml:space="preserve">  "simulate_model_error": true</w:t>
        <w:br/>
        <w:t>}</w:t>
      </w:r>
    </w:p>
    <w:p>
      <w:r>
        <w:t>----------------------------------------</w:t>
      </w:r>
    </w:p>
    <w:p>
      <w:pPr>
        <w:pStyle w:val="Heading2"/>
      </w:pPr>
      <w:r>
        <w:t>3. Kafka down -&gt; buffer event (Outbox pattern)</w:t>
      </w:r>
    </w:p>
    <w:p>
      <w:r>
        <w:rPr>
          <w:b/>
          <w:color w:val="C89600"/>
        </w:rPr>
        <w:t xml:space="preserve">[POST] </w:t>
      </w:r>
      <w:r>
        <w:t>{{gateway_url}}/api/bookings</w:t>
      </w:r>
    </w:p>
    <w:p>
      <w:pPr>
        <w:pStyle w:val="ListBullet"/>
      </w:pPr>
      <w:r>
        <w:t>Headers:</w:t>
      </w:r>
    </w:p>
    <w:p>
      <w:r>
        <w:t xml:space="preserve">  Content-Type: application/json</w:t>
      </w:r>
    </w:p>
    <w:p>
      <w:r>
        <w:t xml:space="preserve">  Authorization: Bearer {{token}}</w:t>
      </w:r>
    </w:p>
    <w:p>
      <w:pPr>
        <w:pStyle w:val="ListBullet"/>
      </w:pPr>
      <w:r>
        <w:t>Body (raw):</w:t>
      </w:r>
    </w:p>
    <w:p>
      <w:r>
        <w:rPr>
          <w:rFonts w:ascii="Courier New" w:hAnsi="Courier New"/>
        </w:rPr>
        <w:t>{</w:t>
        <w:br/>
        <w:t xml:space="preserve">  "customerId": "{{userId}}",</w:t>
        <w:br/>
        <w:t xml:space="preserve">  "pickupLocation": {"lat": 10.762, "lng": 106.660},</w:t>
        <w:br/>
        <w:t xml:space="preserve">  "dropoffLocation": {"lat": 10.775, "lng": 106.700},</w:t>
        <w:br/>
        <w:t xml:space="preserve">  "paymentMethod": "CASH",</w:t>
        <w:br/>
        <w:t xml:space="preserve">  "simulateKafkaDown": true</w:t>
        <w:br/>
        <w:t>}</w:t>
      </w:r>
    </w:p>
    <w:p>
      <w:r>
        <w:t>----------------------------------------</w:t>
      </w:r>
    </w:p>
    <w:p>
      <w:pPr>
        <w:pStyle w:val="Heading2"/>
      </w:pPr>
      <w:r>
        <w:t>4. DB failover (Switch to replica)</w:t>
      </w:r>
    </w:p>
    <w:p>
      <w:r>
        <w:rPr>
          <w:b/>
          <w:color w:val="006400"/>
        </w:rPr>
        <w:t xml:space="preserve">[GET] </w:t>
      </w:r>
      <w:r>
        <w:t>{{gateway_url}}/api/bookings/customer/{{userId}}</w:t>
      </w:r>
    </w:p>
    <w:p>
      <w:pPr>
        <w:pStyle w:val="ListBullet"/>
      </w:pPr>
      <w:r>
        <w:t>Headers:</w:t>
      </w:r>
    </w:p>
    <w:p>
      <w:r>
        <w:t xml:space="preserve">  Authorization: Bearer {{token}}</w:t>
      </w:r>
    </w:p>
    <w:p>
      <w:r>
        <w:t xml:space="preserve">  X-Simulate-DB-Primary-Down: true</w:t>
      </w:r>
    </w:p>
    <w:p>
      <w:r>
        <w:t>----------------------------------------</w:t>
      </w:r>
    </w:p>
    <w:p>
      <w:pPr>
        <w:pStyle w:val="Heading2"/>
      </w:pPr>
      <w:r>
        <w:t>5. Circuit breaker open</w:t>
      </w:r>
    </w:p>
    <w:p>
      <w:r>
        <w:rPr>
          <w:b/>
          <w:color w:val="C89600"/>
        </w:rPr>
        <w:t xml:space="preserve">[POST] </w:t>
      </w:r>
      <w:r>
        <w:t>{{gateway_url}}/api/pricing/estimate</w:t>
      </w:r>
    </w:p>
    <w:p>
      <w:pPr>
        <w:pStyle w:val="ListBullet"/>
      </w:pPr>
      <w:r>
        <w:t>Headers:</w:t>
      </w:r>
    </w:p>
    <w:p>
      <w:r>
        <w:t xml:space="preserve">  Content-Type: application/json</w:t>
      </w:r>
    </w:p>
    <w:p>
      <w:r>
        <w:t xml:space="preserve">  Authorization: Bearer {{token}}</w:t>
      </w:r>
    </w:p>
    <w:p>
      <w:pPr>
        <w:pStyle w:val="ListBullet"/>
      </w:pPr>
      <w:r>
        <w:t>Body (raw):</w:t>
      </w:r>
    </w:p>
    <w:p>
      <w:r>
        <w:rPr>
          <w:rFonts w:ascii="Courier New" w:hAnsi="Courier New"/>
        </w:rPr>
        <w:t>{</w:t>
        <w:br/>
        <w:t xml:space="preserve">  "distance_km": -1</w:t>
        <w:br/>
        <w:t>}</w:t>
      </w:r>
    </w:p>
    <w:p>
      <w:r>
        <w:t>----------------------------------------</w:t>
      </w:r>
    </w:p>
    <w:p>
      <w:pPr>
        <w:pStyle w:val="Heading2"/>
      </w:pPr>
      <w:r>
        <w:t>6. Partial system failure handling</w:t>
      </w:r>
    </w:p>
    <w:p>
      <w:r>
        <w:rPr>
          <w:b/>
          <w:color w:val="C89600"/>
        </w:rPr>
        <w:t xml:space="preserve">[POST] </w:t>
      </w:r>
      <w:r>
        <w:t>{{gateway_url}}/api/bookings</w:t>
      </w:r>
    </w:p>
    <w:p>
      <w:pPr>
        <w:pStyle w:val="ListBullet"/>
      </w:pPr>
      <w:r>
        <w:t>Headers:</w:t>
      </w:r>
    </w:p>
    <w:p>
      <w:r>
        <w:t xml:space="preserve">  Content-Type: application/json</w:t>
      </w:r>
    </w:p>
    <w:p>
      <w:r>
        <w:t xml:space="preserve">  Authorization: Bearer {{token}}</w:t>
      </w:r>
    </w:p>
    <w:p>
      <w:pPr>
        <w:pStyle w:val="ListBullet"/>
      </w:pPr>
      <w:r>
        <w:t>Body (raw):</w:t>
      </w:r>
    </w:p>
    <w:p>
      <w:r>
        <w:rPr>
          <w:rFonts w:ascii="Courier New" w:hAnsi="Courier New"/>
        </w:rPr>
        <w:t>{</w:t>
        <w:br/>
        <w:t xml:space="preserve">  "customerId": "{{userId}}",</w:t>
        <w:br/>
        <w:t xml:space="preserve">  "pickupLocation": {"lat": 10.762, "lng": 106.660},</w:t>
        <w:br/>
        <w:t xml:space="preserve">  "dropoffLocation": {"lat": 10.775, "lng": 106.700},</w:t>
        <w:br/>
        <w:t xml:space="preserve">  "paymentMethod": "CASH",</w:t>
        <w:br/>
        <w:t xml:space="preserve">  "simulateNotificationFail": true</w:t>
        <w:br/>
        <w:t>}</w:t>
      </w:r>
    </w:p>
    <w:p>
      <w:r>
        <w:t>----------------------------------------</w:t>
      </w:r>
    </w:p>
    <w:p>
      <w:pPr>
        <w:pStyle w:val="Heading2"/>
      </w:pPr>
      <w:r>
        <w:t>7. Retry exponential backoff</w:t>
      </w:r>
    </w:p>
    <w:p>
      <w:r>
        <w:rPr>
          <w:b/>
          <w:color w:val="006400"/>
        </w:rPr>
        <w:t xml:space="preserve">[GET] </w:t>
      </w:r>
      <w:r>
        <w:t>{{gateway_url}}/api/bookings/customer/{{userId}}</w:t>
      </w:r>
    </w:p>
    <w:p>
      <w:pPr>
        <w:pStyle w:val="ListBullet"/>
      </w:pPr>
      <w:r>
        <w:t>Headers:</w:t>
      </w:r>
    </w:p>
    <w:p>
      <w:r>
        <w:t xml:space="preserve">  Authorization: Bearer {{token}}</w:t>
      </w:r>
    </w:p>
    <w:p>
      <w:r>
        <w:t>----------------------------------------</w:t>
      </w:r>
    </w:p>
    <w:p>
      <w:pPr>
        <w:pStyle w:val="Heading2"/>
      </w:pPr>
      <w:r>
        <w:t>8. Service mesh routing fail (Fallback route)</w:t>
      </w:r>
    </w:p>
    <w:p>
      <w:r>
        <w:rPr>
          <w:b/>
          <w:color w:val="006400"/>
        </w:rPr>
        <w:t xml:space="preserve">[GET] </w:t>
      </w:r>
      <w:r>
        <w:t>{{gateway_url}}/api/matching/health</w:t>
      </w:r>
    </w:p>
    <w:p>
      <w:pPr>
        <w:pStyle w:val="ListBullet"/>
      </w:pPr>
      <w:r>
        <w:t>Headers:</w:t>
      </w:r>
    </w:p>
    <w:p>
      <w:r>
        <w:t xml:space="preserve">  Authorization: Bearer {{token}}</w:t>
      </w:r>
    </w:p>
    <w:p>
      <w:r>
        <w:t xml:space="preserve">  X-Simulate-Mesh-Fail: true</w:t>
      </w:r>
    </w:p>
    <w:p>
      <w:r>
        <w:t>----------------------------------------</w:t>
      </w:r>
    </w:p>
    <w:p>
      <w:pPr>
        <w:pStyle w:val="Heading2"/>
      </w:pPr>
      <w:r>
        <w:t>9. Network partition test (Split Brain)</w:t>
      </w:r>
    </w:p>
    <w:p>
      <w:r>
        <w:rPr>
          <w:b/>
          <w:color w:val="006400"/>
        </w:rPr>
        <w:t xml:space="preserve">[GET] </w:t>
      </w:r>
      <w:r>
        <w:t>{{gateway_url}}/api/pricing/recommend-drivers?lat=10.76&amp;lng=106.66&amp;radius=5</w:t>
      </w:r>
    </w:p>
    <w:p>
      <w:pPr>
        <w:pStyle w:val="ListBullet"/>
      </w:pPr>
      <w:r>
        <w:t>Headers:</w:t>
      </w:r>
    </w:p>
    <w:p>
      <w:r>
        <w:t xml:space="preserve">  Authorization: Bearer {{token}}</w:t>
      </w:r>
    </w:p>
    <w:p>
      <w:r>
        <w:t xml:space="preserve">  X-Simulate-Network-Partition: true</w:t>
      </w:r>
    </w:p>
    <w:p>
      <w:r>
        <w:t>----------------------------------------</w:t>
      </w:r>
    </w:p>
    <w:p>
      <w:pPr>
        <w:pStyle w:val="Heading2"/>
      </w:pPr>
      <w:r>
        <w:t>10. Graceful degradation (Core function remains)</w:t>
      </w:r>
    </w:p>
    <w:p>
      <w:r>
        <w:rPr>
          <w:b/>
          <w:color w:val="C89600"/>
        </w:rPr>
        <w:t xml:space="preserve">[POST] </w:t>
      </w:r>
      <w:r>
        <w:t>{{gateway_url}}/api/bookings</w:t>
      </w:r>
    </w:p>
    <w:p>
      <w:pPr>
        <w:pStyle w:val="ListBullet"/>
      </w:pPr>
      <w:r>
        <w:t>Headers:</w:t>
      </w:r>
    </w:p>
    <w:p>
      <w:r>
        <w:t xml:space="preserve">  Content-Type: application/json</w:t>
      </w:r>
    </w:p>
    <w:p>
      <w:r>
        <w:t xml:space="preserve">  Authorization: Bearer {{token}}</w:t>
      </w:r>
    </w:p>
    <w:p>
      <w:pPr>
        <w:pStyle w:val="ListBullet"/>
      </w:pPr>
      <w:r>
        <w:t>Body (raw):</w:t>
      </w:r>
    </w:p>
    <w:p>
      <w:r>
        <w:rPr>
          <w:rFonts w:ascii="Courier New" w:hAnsi="Courier New"/>
        </w:rPr>
        <w:t>{</w:t>
        <w:br/>
        <w:t xml:space="preserve">  "customerId": "{{userId}}",</w:t>
        <w:br/>
        <w:t xml:space="preserve">  "pickupLocation": {"lat": 10.762, "lng": 106.660},</w:t>
        <w:br/>
        <w:t xml:space="preserve">  "dropoffLocation": {"lat": 10.775, "lng": 106.700},</w:t>
        <w:br/>
        <w:t xml:space="preserve">  "paymentMethod": "CASH",</w:t>
        <w:br/>
        <w:t xml:space="preserve">  "simulateSystemOverload": true</w:t>
        <w:br/>
        <w:t>}</w:t>
      </w:r>
    </w:p>
    <w:p>
      <w:r>
        <w:t>----------------------------------------</w:t>
      </w:r>
    </w:p>
    <w:p>
      <w:pPr>
        <w:pStyle w:val="Heading1"/>
      </w:pPr>
      <w:r>
        <w:t>Level 9: Security Test</w:t>
      </w:r>
    </w:p>
    <w:p>
      <w:pPr>
        <w:pStyle w:val="Heading2"/>
      </w:pPr>
      <w:r>
        <w:t>1. SQL/NoSQL injection attempt</w:t>
      </w:r>
    </w:p>
    <w:p>
      <w:r>
        <w:rPr>
          <w:b/>
          <w:color w:val="C89600"/>
        </w:rPr>
        <w:t xml:space="preserve">[POST] </w:t>
      </w:r>
      <w:r>
        <w:t>{{gateway_url}}/auth/login</w:t>
      </w:r>
    </w:p>
    <w:p>
      <w:pPr>
        <w:pStyle w:val="ListBullet"/>
      </w:pPr>
      <w:r>
        <w:t>Headers:</w:t>
      </w:r>
    </w:p>
    <w:p>
      <w:r>
        <w:t xml:space="preserve">  Content-Type: application/json</w:t>
      </w:r>
    </w:p>
    <w:p>
      <w:pPr>
        <w:pStyle w:val="ListBullet"/>
      </w:pPr>
      <w:r>
        <w:t>Body (raw):</w:t>
      </w:r>
    </w:p>
    <w:p>
      <w:r>
        <w:rPr>
          <w:rFonts w:ascii="Courier New" w:hAnsi="Courier New"/>
        </w:rPr>
        <w:t>{</w:t>
        <w:br/>
        <w:t xml:space="preserve">  "email": "\' OR 1=1 --",</w:t>
        <w:br/>
        <w:t xml:space="preserve">  "password": "anything"</w:t>
        <w:br/>
        <w:t>}</w:t>
      </w:r>
    </w:p>
    <w:p>
      <w:r>
        <w:t>----------------------------------------</w:t>
      </w:r>
    </w:p>
    <w:p>
      <w:pPr>
        <w:pStyle w:val="Heading2"/>
      </w:pPr>
      <w:r>
        <w:t>2. XSS input test</w:t>
      </w:r>
    </w:p>
    <w:p>
      <w:r>
        <w:rPr>
          <w:b/>
          <w:color w:val="C89600"/>
        </w:rPr>
        <w:t xml:space="preserve">[POST] </w:t>
      </w:r>
      <w:r>
        <w:t>{{gateway_url}}/auth/register</w:t>
      </w:r>
    </w:p>
    <w:p>
      <w:pPr>
        <w:pStyle w:val="ListBullet"/>
      </w:pPr>
      <w:r>
        <w:t>Headers:</w:t>
      </w:r>
    </w:p>
    <w:p>
      <w:r>
        <w:t xml:space="preserve">  Content-Type: application/json</w:t>
      </w:r>
    </w:p>
    <w:p>
      <w:pPr>
        <w:pStyle w:val="ListBullet"/>
      </w:pPr>
      <w:r>
        <w:t>Body (raw):</w:t>
      </w:r>
    </w:p>
    <w:p>
      <w:r>
        <w:rPr>
          <w:rFonts w:ascii="Courier New" w:hAnsi="Courier New"/>
        </w:rPr>
        <w:t>{</w:t>
        <w:br/>
        <w:t xml:space="preserve">  "email": "xss_test@test.com",</w:t>
        <w:br/>
        <w:t xml:space="preserve">  "password": "Password123",</w:t>
        <w:br/>
        <w:t xml:space="preserve">  "name": "&lt;script&gt;alert('hack')&lt;/script&gt;",</w:t>
        <w:br/>
        <w:t xml:space="preserve">  "role": "customer"</w:t>
        <w:br/>
        <w:t>}</w:t>
      </w:r>
    </w:p>
    <w:p>
      <w:r>
        <w:t>----------------------------------------</w:t>
      </w:r>
    </w:p>
    <w:p>
      <w:pPr>
        <w:pStyle w:val="Heading2"/>
      </w:pPr>
      <w:r>
        <w:t>3. JWT tampering (Fake Admin)</w:t>
      </w:r>
    </w:p>
    <w:p>
      <w:r>
        <w:rPr>
          <w:b/>
          <w:color w:val="006400"/>
        </w:rPr>
        <w:t xml:space="preserve">[GET] </w:t>
      </w:r>
      <w:r>
        <w:t>{{gateway_url}}/api/bookings/customer/{{userId}}</w:t>
      </w:r>
    </w:p>
    <w:p>
      <w:pPr>
        <w:pStyle w:val="ListBullet"/>
      </w:pPr>
      <w:r>
        <w:t>Headers:</w:t>
      </w:r>
    </w:p>
    <w:p>
      <w:r>
        <w:t xml:space="preserve">  Authorization: Bearer eyJhbGciOiJIUzI1NiIsInR5cCI6IkpXVCJ9.eyJzdWIiOiJhZG1pbl8wMDEiLCJyb2xlIjoiYWRtaW4ifQ.faketamperedsignature123456789</w:t>
      </w:r>
    </w:p>
    <w:p>
      <w:r>
        <w:t>----------------------------------------</w:t>
      </w:r>
    </w:p>
    <w:p>
      <w:pPr>
        <w:pStyle w:val="Heading2"/>
      </w:pPr>
      <w:r>
        <w:t>4. Unauthorized API access (Customer calls Admin)</w:t>
      </w:r>
    </w:p>
    <w:p>
      <w:r>
        <w:rPr>
          <w:b/>
          <w:color w:val="006400"/>
        </w:rPr>
        <w:t xml:space="preserve">[GET] </w:t>
      </w:r>
      <w:r>
        <w:t>{{gateway_url}}/api/bookings/admin/all</w:t>
      </w:r>
    </w:p>
    <w:p>
      <w:pPr>
        <w:pStyle w:val="ListBullet"/>
      </w:pPr>
      <w:r>
        <w:t>Headers:</w:t>
      </w:r>
    </w:p>
    <w:p>
      <w:r>
        <w:t xml:space="preserve">  Authorization: Bearer {{token}}</w:t>
      </w:r>
    </w:p>
    <w:p>
      <w:r>
        <w:t>----------------------------------------</w:t>
      </w:r>
    </w:p>
    <w:p>
      <w:pPr>
        <w:pStyle w:val="Heading2"/>
      </w:pPr>
      <w:r>
        <w:t>5. Rate limit attack (&gt;1000 req/s)</w:t>
      </w:r>
    </w:p>
    <w:p>
      <w:r>
        <w:rPr>
          <w:b/>
          <w:color w:val="C89600"/>
        </w:rPr>
        <w:t xml:space="preserve">[POST] </w:t>
      </w:r>
      <w:r>
        <w:t>{{gateway_url}}/auth/login</w:t>
      </w:r>
    </w:p>
    <w:p>
      <w:pPr>
        <w:pStyle w:val="ListBullet"/>
      </w:pPr>
      <w:r>
        <w:t>Headers:</w:t>
      </w:r>
    </w:p>
    <w:p>
      <w:r>
        <w:t xml:space="preserve">  Content-Type: application/json</w:t>
      </w:r>
    </w:p>
    <w:p>
      <w:pPr>
        <w:pStyle w:val="ListBullet"/>
      </w:pPr>
      <w:r>
        <w:t>Body (raw):</w:t>
      </w:r>
    </w:p>
    <w:p>
      <w:r>
        <w:rPr>
          <w:rFonts w:ascii="Courier New" w:hAnsi="Courier New"/>
        </w:rPr>
        <w:t>{</w:t>
        <w:br/>
        <w:t xml:space="preserve">  "email": "spam_end@test.com",</w:t>
        <w:br/>
        <w:t xml:space="preserve">  "password": "123"</w:t>
        <w:br/>
        <w:t>}</w:t>
      </w:r>
    </w:p>
    <w:p>
      <w:r>
        <w:t>----------------------------------------</w:t>
      </w:r>
    </w:p>
    <w:p>
      <w:pPr>
        <w:pStyle w:val="Heading2"/>
      </w:pPr>
      <w:r>
        <w:t>6. Replay attack (Idempotency Payment)</w:t>
      </w:r>
    </w:p>
    <w:p>
      <w:r>
        <w:rPr>
          <w:b/>
          <w:color w:val="C89600"/>
        </w:rPr>
        <w:t xml:space="preserve">[POST] </w:t>
      </w:r>
      <w:r>
        <w:t>{{gateway_url}}/api/payments</w:t>
      </w:r>
    </w:p>
    <w:p>
      <w:pPr>
        <w:pStyle w:val="ListBullet"/>
      </w:pPr>
      <w:r>
        <w:t>Headers:</w:t>
      </w:r>
    </w:p>
    <w:p>
      <w:r>
        <w:t xml:space="preserve">  Content-Type: application/json</w:t>
      </w:r>
    </w:p>
    <w:p>
      <w:r>
        <w:t xml:space="preserve">  Authorization: Bearer {{token}}</w:t>
      </w:r>
    </w:p>
    <w:p>
      <w:r>
        <w:t xml:space="preserve">  Idempotency-Key: {{replayKey}}</w:t>
      </w:r>
    </w:p>
    <w:p>
      <w:pPr>
        <w:pStyle w:val="ListBullet"/>
      </w:pPr>
      <w:r>
        <w:t>Body (raw):</w:t>
      </w:r>
    </w:p>
    <w:p>
      <w:r>
        <w:rPr>
          <w:rFonts w:ascii="Courier New" w:hAnsi="Courier New"/>
        </w:rPr>
        <w:t>{</w:t>
        <w:br/>
        <w:t xml:space="preserve">  "bookingId": "BKG_REPLAY",</w:t>
        <w:br/>
        <w:t xml:space="preserve">  "amount": 50000</w:t>
        <w:br/>
        <w:t>}</w:t>
      </w:r>
    </w:p>
    <w:p>
      <w:r>
        <w:t>----------------------------------------</w:t>
      </w:r>
    </w:p>
    <w:p>
      <w:pPr>
        <w:pStyle w:val="Heading2"/>
      </w:pPr>
      <w:r>
        <w:t>7. Data encryption at rest (Mock check)</w:t>
      </w:r>
    </w:p>
    <w:p>
      <w:r>
        <w:rPr>
          <w:b/>
          <w:color w:val="006400"/>
        </w:rPr>
        <w:t xml:space="preserve">[GET] </w:t>
      </w:r>
      <w:r>
        <w:t>{{gateway_url}}/api/payments/internal/debug-db-encryption</w:t>
      </w:r>
    </w:p>
    <w:p>
      <w:pPr>
        <w:pStyle w:val="ListBullet"/>
      </w:pPr>
      <w:r>
        <w:t>Headers:</w:t>
      </w:r>
    </w:p>
    <w:p>
      <w:r>
        <w:t xml:space="preserve">  Authorization: Bearer {{token}}</w:t>
      </w:r>
    </w:p>
    <w:p>
      <w:r>
        <w:t>----------------------------------------</w:t>
      </w:r>
    </w:p>
    <w:p>
      <w:pPr>
        <w:pStyle w:val="Heading2"/>
      </w:pPr>
      <w:r>
        <w:t>8. mTLS communication check (No cert -&gt; reject)</w:t>
      </w:r>
    </w:p>
    <w:p>
      <w:r>
        <w:rPr>
          <w:b/>
          <w:color w:val="006400"/>
        </w:rPr>
        <w:t xml:space="preserve">[GET] </w:t>
      </w:r>
      <w:r>
        <w:t>{{gateway_url}}/api/pricing/internal/stats</w:t>
      </w:r>
    </w:p>
    <w:p>
      <w:pPr>
        <w:pStyle w:val="ListBullet"/>
      </w:pPr>
      <w:r>
        <w:t>Headers:</w:t>
      </w:r>
    </w:p>
    <w:p>
      <w:r>
        <w:t xml:space="preserve">  Authorization: Bearer {{token}}</w:t>
      </w:r>
    </w:p>
    <w:p>
      <w:r>
        <w:t>----------------------------------------</w:t>
      </w:r>
    </w:p>
    <w:p>
      <w:pPr>
        <w:pStyle w:val="Heading2"/>
      </w:pPr>
      <w:r>
        <w:t>9. RBAC enforcement (Driver calls Admin)</w:t>
      </w:r>
    </w:p>
    <w:p>
      <w:r>
        <w:rPr>
          <w:b/>
          <w:color w:val="006400"/>
        </w:rPr>
        <w:t xml:space="preserve">[GET] </w:t>
      </w:r>
      <w:r>
        <w:t>{{gateway_url}}/api/bookings/admin/all</w:t>
      </w:r>
    </w:p>
    <w:p>
      <w:pPr>
        <w:pStyle w:val="ListBullet"/>
      </w:pPr>
      <w:r>
        <w:t>Headers:</w:t>
      </w:r>
    </w:p>
    <w:p>
      <w:r>
        <w:t xml:space="preserve">  Authorization: Bearer {{token_driver}}</w:t>
      </w:r>
    </w:p>
    <w:p>
      <w:r>
        <w:t>----------------------------------------</w:t>
      </w:r>
    </w:p>
    <w:p>
      <w:pPr>
        <w:pStyle w:val="Heading2"/>
      </w:pPr>
      <w:r>
        <w:t>10. Sensitive data masking (Masked payment info)</w:t>
      </w:r>
    </w:p>
    <w:p>
      <w:r>
        <w:rPr>
          <w:b/>
          <w:color w:val="006400"/>
        </w:rPr>
        <w:t xml:space="preserve">[GET] </w:t>
      </w:r>
      <w:r>
        <w:t>{{gateway_url}}/api/payments/me</w:t>
      </w:r>
    </w:p>
    <w:p>
      <w:pPr>
        <w:pStyle w:val="ListBullet"/>
      </w:pPr>
      <w:r>
        <w:t>Headers:</w:t>
      </w:r>
    </w:p>
    <w:p>
      <w:r>
        <w:t xml:space="preserve">  Authorization: Bearer {{token}}</w:t>
      </w:r>
    </w:p>
    <w:p>
      <w:r>
        <w:t>----------------------------------------</w:t>
      </w:r>
    </w:p>
    <w:p>
      <w:pPr>
        <w:pStyle w:val="Heading1"/>
      </w:pPr>
      <w:r>
        <w:t>Level 10: Zero Trust Security</w:t>
      </w:r>
    </w:p>
    <w:p>
      <w:pPr>
        <w:pStyle w:val="Heading2"/>
      </w:pPr>
      <w:r>
        <w:t>1. Request khong co token (Missing JWT)</w:t>
      </w:r>
    </w:p>
    <w:p>
      <w:r>
        <w:rPr>
          <w:b/>
          <w:color w:val="006400"/>
        </w:rPr>
        <w:t xml:space="preserve">[GET] </w:t>
      </w:r>
      <w:r>
        <w:t>{{gateway_url}}/api/bookings/customer/{{userId}}</w:t>
      </w:r>
    </w:p>
    <w:p>
      <w:r>
        <w:t>----------------------------------------</w:t>
      </w:r>
    </w:p>
    <w:p>
      <w:pPr>
        <w:pStyle w:val="Heading2"/>
      </w:pPr>
      <w:r>
        <w:t>2. Token khong hop le (Tampered signature)</w:t>
      </w:r>
    </w:p>
    <w:p>
      <w:r>
        <w:rPr>
          <w:b/>
          <w:color w:val="006400"/>
        </w:rPr>
        <w:t xml:space="preserve">[GET] </w:t>
      </w:r>
      <w:r>
        <w:t>{{gateway_url}}/api/bookings/customer/{{userId}}</w:t>
      </w:r>
    </w:p>
    <w:p>
      <w:pPr>
        <w:pStyle w:val="ListBullet"/>
      </w:pPr>
      <w:r>
        <w:t>Headers:</w:t>
      </w:r>
    </w:p>
    <w:p>
      <w:r>
        <w:t xml:space="preserve">  Authorization: Bearer {{token}}abc_fake_signature</w:t>
      </w:r>
    </w:p>
    <w:p>
      <w:r>
        <w:t>----------------------------------------</w:t>
      </w:r>
    </w:p>
    <w:p>
      <w:pPr>
        <w:pStyle w:val="Heading2"/>
      </w:pPr>
      <w:r>
        <w:t>3. Token het han (Expired JWT)</w:t>
      </w:r>
    </w:p>
    <w:p>
      <w:r>
        <w:rPr>
          <w:b/>
          <w:color w:val="006400"/>
        </w:rPr>
        <w:t xml:space="preserve">[GET] </w:t>
      </w:r>
      <w:r>
        <w:t>{{gateway_url}}/api/bookings/customer/{{userId}}</w:t>
      </w:r>
    </w:p>
    <w:p>
      <w:pPr>
        <w:pStyle w:val="ListBullet"/>
      </w:pPr>
      <w:r>
        <w:t>Headers:</w:t>
      </w:r>
    </w:p>
    <w:p>
      <w:r>
        <w:t xml:space="preserve">  Authorization: Bearer {{expired_token}}</w:t>
      </w:r>
    </w:p>
    <w:p>
      <w:r>
        <w:t>----------------------------------------</w:t>
      </w:r>
    </w:p>
    <w:p>
      <w:pPr>
        <w:pStyle w:val="Heading2"/>
      </w:pPr>
      <w:r>
        <w:t>4. mTLS enforcement (Internal Service Communication)</w:t>
      </w:r>
    </w:p>
    <w:p>
      <w:r>
        <w:rPr>
          <w:b/>
          <w:color w:val="006400"/>
        </w:rPr>
        <w:t xml:space="preserve">[GET] </w:t>
      </w:r>
      <w:r>
        <w:t>{{gateway_url}}/api/driver/internal/sync</w:t>
      </w:r>
    </w:p>
    <w:p>
      <w:pPr>
        <w:pStyle w:val="ListBullet"/>
      </w:pPr>
      <w:r>
        <w:t>Headers:</w:t>
      </w:r>
    </w:p>
    <w:p>
      <w:r>
        <w:t xml:space="preserve">  Authorization: Bearer {{token}}</w:t>
      </w:r>
    </w:p>
    <w:p>
      <w:r>
        <w:t>----------------------------------------</w:t>
      </w:r>
    </w:p>
    <w:p>
      <w:pPr>
        <w:pStyle w:val="Heading2"/>
      </w:pPr>
      <w:r>
        <w:t>5. RBAC - User thuong goi API Admin</w:t>
      </w:r>
    </w:p>
    <w:p>
      <w:r>
        <w:rPr>
          <w:b/>
          <w:color w:val="006400"/>
        </w:rPr>
        <w:t xml:space="preserve">[GET] </w:t>
      </w:r>
      <w:r>
        <w:t>{{gateway_url}}/api/users/admin/dashboard</w:t>
      </w:r>
    </w:p>
    <w:p>
      <w:pPr>
        <w:pStyle w:val="ListBullet"/>
      </w:pPr>
      <w:r>
        <w:t>Headers:</w:t>
      </w:r>
    </w:p>
    <w:p>
      <w:r>
        <w:t xml:space="preserve">  Authorization: Bearer {{token}}</w:t>
      </w:r>
    </w:p>
    <w:p>
      <w:r>
        <w:t>----------------------------------------</w:t>
      </w:r>
    </w:p>
    <w:p>
      <w:pPr>
        <w:pStyle w:val="Heading2"/>
      </w:pPr>
      <w:r>
        <w:t>6. Least Privilege (Driver khong duoc quyen lay thong tin User khac)</w:t>
      </w:r>
    </w:p>
    <w:p>
      <w:r>
        <w:rPr>
          <w:b/>
          <w:color w:val="006400"/>
        </w:rPr>
        <w:t xml:space="preserve">[GET] </w:t>
      </w:r>
      <w:r>
        <w:t>{{gateway_url}}/api/users/profile/USR_999999</w:t>
      </w:r>
    </w:p>
    <w:p>
      <w:pPr>
        <w:pStyle w:val="ListBullet"/>
      </w:pPr>
      <w:r>
        <w:t>Headers:</w:t>
      </w:r>
    </w:p>
    <w:p>
      <w:r>
        <w:t xml:space="preserve">  Authorization: Bearer {{token_driver}}</w:t>
      </w:r>
    </w:p>
    <w:p>
      <w:r>
        <w:t>----------------------------------------</w:t>
      </w:r>
    </w:p>
    <w:p>
      <w:pPr>
        <w:pStyle w:val="Heading2"/>
      </w:pPr>
      <w:r>
        <w:t>7. Bypass Gateway Attack (Direct to Microservice)</w:t>
      </w:r>
    </w:p>
    <w:p>
      <w:r>
        <w:rPr>
          <w:b/>
          <w:color w:val="006400"/>
        </w:rPr>
        <w:t xml:space="preserve">[GET] </w:t>
      </w:r>
      <w:r>
        <w:t>{{gateway_url}}/api/rides</w:t>
      </w:r>
    </w:p>
    <w:p>
      <w:pPr>
        <w:pStyle w:val="ListBullet"/>
      </w:pPr>
      <w:r>
        <w:t>Headers:</w:t>
      </w:r>
    </w:p>
    <w:p>
      <w:r>
        <w:t xml:space="preserve">  Authorization: Bearer {{token}}</w:t>
      </w:r>
    </w:p>
    <w:p>
      <w:r>
        <w:t xml:space="preserve">  X-Simulate-Bypass-Gateway: true</w:t>
      </w:r>
    </w:p>
    <w:p>
      <w:r>
        <w:t>----------------------------------------</w:t>
      </w:r>
    </w:p>
    <w:p>
      <w:pPr>
        <w:pStyle w:val="Heading2"/>
      </w:pPr>
      <w:r>
        <w:t>8. Rate limit (Zero Trust DDoS Protection)</w:t>
      </w:r>
    </w:p>
    <w:p>
      <w:r>
        <w:rPr>
          <w:b/>
          <w:color w:val="006400"/>
        </w:rPr>
        <w:t xml:space="preserve">[GET] </w:t>
      </w:r>
      <w:r>
        <w:t>{{gateway_url}}/health</w:t>
      </w:r>
    </w:p>
    <w:p>
      <w:r>
        <w:t>----------------------------------------</w:t>
      </w:r>
    </w:p>
    <w:p>
      <w:pPr>
        <w:pStyle w:val="Heading2"/>
      </w:pPr>
      <w:r>
        <w:t>9. Data encryption in transit (HTTPS Only)</w:t>
      </w:r>
    </w:p>
    <w:p>
      <w:r>
        <w:rPr>
          <w:b/>
          <w:color w:val="006400"/>
        </w:rPr>
        <w:t xml:space="preserve">[GET] </w:t>
      </w:r>
      <w:r>
        <w:t>http://127.0.0.1/api/bookings</w:t>
      </w:r>
    </w:p>
    <w:p>
      <w:pPr>
        <w:pStyle w:val="ListBullet"/>
      </w:pPr>
      <w:r>
        <w:t>Headers:</w:t>
      </w:r>
    </w:p>
    <w:p>
      <w:r>
        <w:t xml:space="preserve">  Authorization: Bearer {{token}}</w:t>
      </w:r>
    </w:p>
    <w:p>
      <w:r>
        <w:t xml:space="preserve">  X-Forwarded-Proto: http</w:t>
      </w:r>
    </w:p>
    <w:p>
      <w:r>
        <w:t>----------------------------------------</w:t>
      </w:r>
    </w:p>
    <w:p>
      <w:pPr>
        <w:pStyle w:val="Heading2"/>
      </w:pPr>
      <w:r>
        <w:t>10. Audit logging (Full Security Trace)</w:t>
      </w:r>
    </w:p>
    <w:p>
      <w:r>
        <w:rPr>
          <w:b/>
          <w:color w:val="C89600"/>
        </w:rPr>
        <w:t xml:space="preserve">[POST] </w:t>
      </w:r>
      <w:r>
        <w:t>{{gateway_url}}/api/bookings</w:t>
      </w:r>
    </w:p>
    <w:p>
      <w:pPr>
        <w:pStyle w:val="ListBullet"/>
      </w:pPr>
      <w:r>
        <w:t>Headers:</w:t>
      </w:r>
    </w:p>
    <w:p>
      <w:r>
        <w:t xml:space="preserve">  Content-Type: application/json</w:t>
      </w:r>
    </w:p>
    <w:p>
      <w:r>
        <w:t xml:space="preserve">  Authorization: Bearer {{token}}</w:t>
      </w:r>
    </w:p>
    <w:p>
      <w:pPr>
        <w:pStyle w:val="ListBullet"/>
      </w:pPr>
      <w:r>
        <w:t>Body (raw):</w:t>
      </w:r>
    </w:p>
    <w:p>
      <w:r>
        <w:rPr>
          <w:rFonts w:ascii="Courier New" w:hAnsi="Courier New"/>
        </w:rPr>
        <w:t>{</w:t>
        <w:br/>
        <w:t xml:space="preserve">  "customerId": "{{userId}}",</w:t>
        <w:br/>
        <w:t xml:space="preserve">  "pickupLocation": {"lat": 10.762, "lng": 106.660},</w:t>
        <w:br/>
        <w:t xml:space="preserve">  "dropoffLocation": {"lat": 10.775, "lng": 106.700},</w:t>
        <w:br/>
        <w:t xml:space="preserve">  "paymentMethod": "CASH"</w:t>
        <w:br/>
        <w:t>}</w:t>
      </w:r>
    </w:p>
    <w:p>
      <w:r>
        <w:t>----------------------------------------</w:t>
      </w:r>
    </w:p>
    <w:p>
      <w:pPr>
        <w:pStyle w:val="Heading1"/>
      </w:pPr>
      <w:r>
        <w:t>Level 11: Deployment</w:t>
      </w:r>
    </w:p>
    <w:p>
      <w:pPr>
        <w:pStyle w:val="Heading2"/>
      </w:pPr>
      <w:r>
        <w:t>1. Deploy service thanh cong (Basic Pod Running)</w:t>
      </w:r>
    </w:p>
    <w:p>
      <w:r>
        <w:rPr>
          <w:b/>
          <w:color w:val="006400"/>
        </w:rPr>
        <w:t xml:space="preserve">[GET] </w:t>
      </w:r>
      <w:r>
        <w:t>{{gateway_url}}/api/bookings/health</w:t>
      </w:r>
    </w:p>
    <w:p>
      <w:pPr>
        <w:pStyle w:val="ListBullet"/>
      </w:pPr>
      <w:r>
        <w:t>Headers:</w:t>
      </w:r>
    </w:p>
    <w:p>
      <w:r>
        <w:t xml:space="preserve">  Authorization: Bearer {{token}}</w:t>
      </w:r>
    </w:p>
    <w:p>
      <w:r>
        <w:t>----------------------------------------</w:t>
      </w:r>
    </w:p>
    <w:p>
      <w:pPr>
        <w:pStyle w:val="Heading2"/>
      </w:pPr>
      <w:r>
        <w:t>2. Health check endpoint (/health)</w:t>
      </w:r>
    </w:p>
    <w:p>
      <w:r>
        <w:rPr>
          <w:b/>
          <w:color w:val="006400"/>
        </w:rPr>
        <w:t xml:space="preserve">[GET] </w:t>
      </w:r>
      <w:r>
        <w:t>{{gateway_url}}/health</w:t>
      </w:r>
    </w:p>
    <w:p>
      <w:r>
        <w:t>----------------------------------------</w:t>
      </w:r>
    </w:p>
    <w:p>
      <w:pPr>
        <w:pStyle w:val="Heading2"/>
      </w:pPr>
      <w:r>
        <w:t>3. Environment variables dung (Check Config State)</w:t>
      </w:r>
    </w:p>
    <w:p>
      <w:r>
        <w:rPr>
          <w:b/>
          <w:color w:val="006400"/>
        </w:rPr>
        <w:t xml:space="preserve">[GET] </w:t>
      </w:r>
      <w:r>
        <w:t>{{gateway_url}}/api/eta/health</w:t>
      </w:r>
    </w:p>
    <w:p>
      <w:pPr>
        <w:pStyle w:val="ListBullet"/>
      </w:pPr>
      <w:r>
        <w:t>Headers:</w:t>
      </w:r>
    </w:p>
    <w:p>
      <w:r>
        <w:t xml:space="preserve">  Authorization: Bearer {{token}}</w:t>
      </w:r>
    </w:p>
    <w:p>
      <w:r>
        <w:t>----------------------------------------</w:t>
      </w:r>
    </w:p>
    <w:p>
      <w:pPr>
        <w:pStyle w:val="Heading2"/>
      </w:pPr>
      <w:r>
        <w:t>4. Service connect database (DB Connectivity)</w:t>
      </w:r>
    </w:p>
    <w:p>
      <w:r>
        <w:rPr>
          <w:b/>
          <w:color w:val="006400"/>
        </w:rPr>
        <w:t xml:space="preserve">[GET] </w:t>
      </w:r>
      <w:r>
        <w:t>{{gateway_url}}/api/bookings/customer/{{userId}}</w:t>
      </w:r>
    </w:p>
    <w:p>
      <w:pPr>
        <w:pStyle w:val="ListBullet"/>
      </w:pPr>
      <w:r>
        <w:t>Headers:</w:t>
      </w:r>
    </w:p>
    <w:p>
      <w:r>
        <w:t xml:space="preserve">  Authorization: Bearer {{token}}</w:t>
      </w:r>
    </w:p>
    <w:p>
      <w:r>
        <w:t>----------------------------------------</w:t>
      </w:r>
    </w:p>
    <w:p>
      <w:pPr>
        <w:pStyle w:val="Heading2"/>
      </w:pPr>
      <w:r>
        <w:t>5. Service connect Kafka (Message Broker)</w:t>
      </w:r>
    </w:p>
    <w:p>
      <w:r>
        <w:rPr>
          <w:b/>
          <w:color w:val="C89600"/>
        </w:rPr>
        <w:t xml:space="preserve">[POST] </w:t>
      </w:r>
      <w:r>
        <w:t>{{gateway_url}}/api/bookings</w:t>
      </w:r>
    </w:p>
    <w:p>
      <w:pPr>
        <w:pStyle w:val="ListBullet"/>
      </w:pPr>
      <w:r>
        <w:t>Headers:</w:t>
      </w:r>
    </w:p>
    <w:p>
      <w:r>
        <w:t xml:space="preserve">  Content-Type: application/json</w:t>
      </w:r>
    </w:p>
    <w:p>
      <w:r>
        <w:t xml:space="preserve">  Authorization: Bearer {{token}}</w:t>
      </w:r>
    </w:p>
    <w:p>
      <w:pPr>
        <w:pStyle w:val="ListBullet"/>
      </w:pPr>
      <w:r>
        <w:t>Body (raw):</w:t>
      </w:r>
    </w:p>
    <w:p>
      <w:r>
        <w:rPr>
          <w:rFonts w:ascii="Courier New" w:hAnsi="Courier New"/>
        </w:rPr>
        <w:t>{</w:t>
        <w:br/>
        <w:t xml:space="preserve">  "customerId": "{{userId}}",</w:t>
        <w:br/>
        <w:t xml:space="preserve">  "pickupLocation": {"lat": 10.762, "lng": 106.660},</w:t>
        <w:br/>
        <w:t xml:space="preserve">  "dropoffLocation": {"lat": 10.775, "lng": 106.700},</w:t>
        <w:br/>
        <w:t xml:space="preserve">  "paymentMethod": "CASH"</w:t>
        <w:br/>
        <w:t>}</w:t>
      </w:r>
    </w:p>
    <w:p>
      <w:r>
        <w:t>----------------------------------------</w:t>
      </w:r>
    </w:p>
    <w:p>
      <w:pPr>
        <w:pStyle w:val="Heading2"/>
      </w:pPr>
      <w:r>
        <w:t>6. Rolling update (Zero Downtime Check)</w:t>
      </w:r>
    </w:p>
    <w:p>
      <w:r>
        <w:rPr>
          <w:b/>
          <w:color w:val="006400"/>
        </w:rPr>
        <w:t xml:space="preserve">[GET] </w:t>
      </w:r>
      <w:r>
        <w:t>{{gateway_url}}/api/matching/health</w:t>
      </w:r>
    </w:p>
    <w:p>
      <w:pPr>
        <w:pStyle w:val="ListBullet"/>
      </w:pPr>
      <w:r>
        <w:t>Headers:</w:t>
      </w:r>
    </w:p>
    <w:p>
      <w:r>
        <w:t xml:space="preserve">  Authorization: Bearer {{token}}</w:t>
      </w:r>
    </w:p>
    <w:p>
      <w:r>
        <w:t>----------------------------------------</w:t>
      </w:r>
    </w:p>
    <w:p>
      <w:pPr>
        <w:pStyle w:val="Heading2"/>
      </w:pPr>
      <w:r>
        <w:t>7. Auto scaling (HPA Metrics Test)</w:t>
      </w:r>
    </w:p>
    <w:p>
      <w:r>
        <w:rPr>
          <w:b/>
          <w:color w:val="006400"/>
        </w:rPr>
        <w:t xml:space="preserve">[GET] </w:t>
      </w:r>
      <w:r>
        <w:t>{{gateway_url}}/metrics</w:t>
      </w:r>
    </w:p>
    <w:p>
      <w:pPr>
        <w:pStyle w:val="ListBullet"/>
      </w:pPr>
      <w:r>
        <w:t>Headers:</w:t>
      </w:r>
    </w:p>
    <w:p>
      <w:r>
        <w:t xml:space="preserve">  Authorization: Bearer {{token}}</w:t>
      </w:r>
    </w:p>
    <w:p>
      <w:r>
        <w:t>----------------------------------------</w:t>
      </w:r>
    </w:p>
    <w:p>
      <w:pPr>
        <w:pStyle w:val="Heading2"/>
      </w:pPr>
      <w:r>
        <w:t>8. Service mesh routing (Istio/Linkerd VirtualService)</w:t>
      </w:r>
    </w:p>
    <w:p>
      <w:r>
        <w:rPr>
          <w:b/>
          <w:color w:val="006400"/>
        </w:rPr>
        <w:t xml:space="preserve">[GET] </w:t>
      </w:r>
      <w:r>
        <w:t>{{gateway_url}}/api/pricing/health</w:t>
      </w:r>
    </w:p>
    <w:p>
      <w:pPr>
        <w:pStyle w:val="ListBullet"/>
      </w:pPr>
      <w:r>
        <w:t>Headers:</w:t>
      </w:r>
    </w:p>
    <w:p>
      <w:r>
        <w:t xml:space="preserve">  Authorization: Bearer {{token}}</w:t>
      </w:r>
    </w:p>
    <w:p>
      <w:r>
        <w:t>----------------------------------------</w:t>
      </w:r>
    </w:p>
    <w:p>
      <w:pPr>
        <w:pStyle w:val="Heading2"/>
      </w:pPr>
      <w:r>
        <w:t>9. Config sai -&gt; fail fast (CrashLoopBackOff check)</w:t>
      </w:r>
    </w:p>
    <w:p>
      <w:r>
        <w:rPr>
          <w:b/>
          <w:color w:val="006400"/>
        </w:rPr>
        <w:t xml:space="preserve">[GET] </w:t>
      </w:r>
      <w:r>
        <w:t>{{gateway_url}}/api/pricing/health</w:t>
      </w:r>
    </w:p>
    <w:p>
      <w:pPr>
        <w:pStyle w:val="ListBullet"/>
      </w:pPr>
      <w:r>
        <w:t>Headers:</w:t>
      </w:r>
    </w:p>
    <w:p>
      <w:r>
        <w:t xml:space="preserve">  Authorization: Bearer {{token}}</w:t>
      </w:r>
    </w:p>
    <w:p>
      <w:r>
        <w:t xml:space="preserve">  X-Simulate-Bad-Config: true</w:t>
      </w:r>
    </w:p>
    <w:p>
      <w:r>
        <w:t>----------------------------------------</w:t>
      </w:r>
    </w:p>
    <w:p>
      <w:pPr>
        <w:pStyle w:val="Heading2"/>
      </w:pPr>
      <w:r>
        <w:t>10. Rollback deployment (Service quay ve Version truoc do)</w:t>
      </w:r>
    </w:p>
    <w:p>
      <w:r>
        <w:rPr>
          <w:b/>
          <w:color w:val="006400"/>
        </w:rPr>
        <w:t xml:space="preserve">[GET] </w:t>
      </w:r>
      <w:r>
        <w:t>{{gateway_url}}/api/matching/health</w:t>
      </w:r>
    </w:p>
    <w:p>
      <w:pPr>
        <w:pStyle w:val="ListBullet"/>
      </w:pPr>
      <w:r>
        <w:t>Headers:</w:t>
      </w:r>
    </w:p>
    <w:p>
      <w:r>
        <w:t xml:space="preserve">  Authorization: Bearer {{token}}</w:t>
      </w:r>
    </w:p>
    <w:p>
      <w:r>
        <w:t xml:space="preserve">  X-Simulate-Rollback: true</w:t>
      </w:r>
    </w:p>
    <w:p>
      <w:r>
        <w:t>----------------------------------------</w:t>
      </w:r>
    </w:p>
    <w:p>
      <w:pPr>
        <w:pStyle w:val="Heading1"/>
      </w:pPr>
      <w:r>
        <w:t>Level 12: Monitoring</w:t>
      </w:r>
    </w:p>
    <w:p>
      <w:pPr>
        <w:pStyle w:val="Heading2"/>
      </w:pPr>
      <w:r>
        <w:t>1. Logging day du request (Trace ID Injection)</w:t>
      </w:r>
    </w:p>
    <w:p>
      <w:r>
        <w:rPr>
          <w:b/>
          <w:color w:val="C89600"/>
        </w:rPr>
        <w:t xml:space="preserve">[POST] </w:t>
      </w:r>
      <w:r>
        <w:t>{{gateway_url}}/api/bookings</w:t>
      </w:r>
    </w:p>
    <w:p>
      <w:pPr>
        <w:pStyle w:val="ListBullet"/>
      </w:pPr>
      <w:r>
        <w:t>Headers:</w:t>
      </w:r>
    </w:p>
    <w:p>
      <w:r>
        <w:t xml:space="preserve">  Content-Type: application/json</w:t>
      </w:r>
    </w:p>
    <w:p>
      <w:r>
        <w:t xml:space="preserve">  Authorization: Bearer {{token}}</w:t>
      </w:r>
    </w:p>
    <w:p>
      <w:pPr>
        <w:pStyle w:val="ListBullet"/>
      </w:pPr>
      <w:r>
        <w:t>Body (raw):</w:t>
      </w:r>
    </w:p>
    <w:p>
      <w:r>
        <w:rPr>
          <w:rFonts w:ascii="Courier New" w:hAnsi="Courier New"/>
        </w:rPr>
        <w:t>{</w:t>
        <w:br/>
        <w:t xml:space="preserve">  "customerId": "{{userId}}",</w:t>
        <w:br/>
        <w:t xml:space="preserve">  "pickupLocation": {"lat": 10.762, "lng": 106.660},</w:t>
        <w:br/>
        <w:t xml:space="preserve">  "dropoffLocation": {"lat": 10.775, "lng": 106.700},</w:t>
        <w:br/>
        <w:t xml:space="preserve">  "paymentMethod": "CASH"</w:t>
        <w:br/>
        <w:t>}</w:t>
      </w:r>
    </w:p>
    <w:p>
      <w:r>
        <w:t>----------------------------------------</w:t>
      </w:r>
    </w:p>
    <w:p>
      <w:pPr>
        <w:pStyle w:val="Heading2"/>
      </w:pPr>
      <w:r>
        <w:t>2. Structured logging format (Validation Check)</w:t>
      </w:r>
    </w:p>
    <w:p>
      <w:r>
        <w:rPr>
          <w:b/>
          <w:color w:val="006400"/>
        </w:rPr>
        <w:t xml:space="preserve">[GET] </w:t>
      </w:r>
      <w:r>
        <w:t>{{gateway_url}}/health</w:t>
      </w:r>
    </w:p>
    <w:p>
      <w:r>
        <w:t>----------------------------------------</w:t>
      </w:r>
    </w:p>
    <w:p>
      <w:pPr>
        <w:pStyle w:val="Heading2"/>
      </w:pPr>
      <w:r>
        <w:t>3. Metrics duoc expose (Prometheus /metrics)</w:t>
      </w:r>
    </w:p>
    <w:p>
      <w:r>
        <w:rPr>
          <w:b/>
          <w:color w:val="006400"/>
        </w:rPr>
        <w:t xml:space="preserve">[GET] </w:t>
      </w:r>
      <w:r>
        <w:t>{{gateway_url}}/metrics</w:t>
      </w:r>
    </w:p>
    <w:p>
      <w:pPr>
        <w:pStyle w:val="ListBullet"/>
      </w:pPr>
      <w:r>
        <w:t>Headers:</w:t>
      </w:r>
    </w:p>
    <w:p>
      <w:r>
        <w:t xml:space="preserve">  Authorization: Bearer {{token}}</w:t>
      </w:r>
    </w:p>
    <w:p>
      <w:r>
        <w:t>----------------------------------------</w:t>
      </w:r>
    </w:p>
    <w:p>
      <w:pPr>
        <w:pStyle w:val="Heading2"/>
      </w:pPr>
      <w:r>
        <w:t>4. Dashboard hien thi dung (Metric Content Data)</w:t>
      </w:r>
    </w:p>
    <w:p>
      <w:r>
        <w:rPr>
          <w:b/>
          <w:color w:val="006400"/>
        </w:rPr>
        <w:t xml:space="preserve">[GET] </w:t>
      </w:r>
      <w:r>
        <w:t>{{gateway_url}}/metrics</w:t>
      </w:r>
    </w:p>
    <w:p>
      <w:pPr>
        <w:pStyle w:val="ListBullet"/>
      </w:pPr>
      <w:r>
        <w:t>Headers:</w:t>
      </w:r>
    </w:p>
    <w:p>
      <w:r>
        <w:t xml:space="preserve">  Authorization: Bearer {{token}}</w:t>
      </w:r>
    </w:p>
    <w:p>
      <w:r>
        <w:t>----------------------------------------</w:t>
      </w:r>
    </w:p>
    <w:p>
      <w:pPr>
        <w:pStyle w:val="Heading2"/>
      </w:pPr>
      <w:r>
        <w:t>5. Distributed tracing hoat dong (Span Propagation)</w:t>
      </w:r>
    </w:p>
    <w:p>
      <w:r>
        <w:rPr>
          <w:b/>
          <w:color w:val="C89600"/>
        </w:rPr>
        <w:t xml:space="preserve">[POST] </w:t>
      </w:r>
      <w:r>
        <w:t>{{gateway_url}}/api/matching/recommend</w:t>
      </w:r>
    </w:p>
    <w:p>
      <w:pPr>
        <w:pStyle w:val="ListBullet"/>
      </w:pPr>
      <w:r>
        <w:t>Headers:</w:t>
      </w:r>
    </w:p>
    <w:p>
      <w:r>
        <w:t xml:space="preserve">  Content-Type: application/json</w:t>
      </w:r>
    </w:p>
    <w:p>
      <w:r>
        <w:t xml:space="preserve">  Authorization: Bearer {{token}}</w:t>
      </w:r>
    </w:p>
    <w:p>
      <w:r>
        <w:t xml:space="preserve">  X-Trace-Id: POSTMAN-TEST-TRACE-{{$guid}}</w:t>
      </w:r>
    </w:p>
    <w:p>
      <w:pPr>
        <w:pStyle w:val="ListBullet"/>
      </w:pPr>
      <w:r>
        <w:t>Body (raw):</w:t>
      </w:r>
    </w:p>
    <w:p>
      <w:r>
        <w:rPr>
          <w:rFonts w:ascii="Courier New" w:hAnsi="Courier New"/>
        </w:rPr>
        <w:t>{</w:t>
        <w:br/>
        <w:t xml:space="preserve">  "lat": 10.762,</w:t>
        <w:br/>
        <w:t xml:space="preserve">  "lng": 106.660,</w:t>
        <w:br/>
        <w:t xml:space="preserve">  "radiusKm": 5</w:t>
        <w:br/>
        <w:t>}</w:t>
      </w:r>
    </w:p>
    <w:p>
      <w:r>
        <w:t>----------------------------------------</w:t>
      </w:r>
    </w:p>
    <w:p>
      <w:pPr>
        <w:pStyle w:val="Heading2"/>
      </w:pPr>
      <w:r>
        <w:t>6. Alert khi error rate cao (SLO Threshold)</w:t>
      </w:r>
    </w:p>
    <w:p>
      <w:r>
        <w:rPr>
          <w:b/>
          <w:color w:val="006400"/>
        </w:rPr>
        <w:t xml:space="preserve">[GET] </w:t>
      </w:r>
      <w:r>
        <w:t>{{gateway_url}}/api/pricing/slo</w:t>
      </w:r>
    </w:p>
    <w:p>
      <w:pPr>
        <w:pStyle w:val="ListBullet"/>
      </w:pPr>
      <w:r>
        <w:t>Headers:</w:t>
      </w:r>
    </w:p>
    <w:p>
      <w:r>
        <w:t xml:space="preserve">  Authorization: Bearer {{token}}</w:t>
      </w:r>
    </w:p>
    <w:p>
      <w:r>
        <w:t>----------------------------------------</w:t>
      </w:r>
    </w:p>
    <w:p>
      <w:pPr>
        <w:pStyle w:val="Heading2"/>
      </w:pPr>
      <w:r>
        <w:t>7. Alert khi latency cao (Latency SLO Degradation)</w:t>
      </w:r>
    </w:p>
    <w:p>
      <w:r>
        <w:rPr>
          <w:b/>
          <w:color w:val="006400"/>
        </w:rPr>
        <w:t xml:space="preserve">[GET] </w:t>
      </w:r>
      <w:r>
        <w:t>{{gateway_url}}/api/eta/slo</w:t>
      </w:r>
    </w:p>
    <w:p>
      <w:pPr>
        <w:pStyle w:val="ListBullet"/>
      </w:pPr>
      <w:r>
        <w:t>Headers:</w:t>
      </w:r>
    </w:p>
    <w:p>
      <w:r>
        <w:t xml:space="preserve">  Authorization: Bearer {{token}}</w:t>
      </w:r>
    </w:p>
    <w:p>
      <w:r>
        <w:t>----------------------------------------</w:t>
      </w:r>
    </w:p>
    <w:p>
      <w:pPr>
        <w:pStyle w:val="Heading2"/>
      </w:pPr>
      <w:r>
        <w:t>8. AI service monitoring (Inference &amp; Drift Track)</w:t>
      </w:r>
    </w:p>
    <w:p>
      <w:r>
        <w:rPr>
          <w:b/>
          <w:color w:val="C89600"/>
        </w:rPr>
        <w:t xml:space="preserve">[POST] </w:t>
      </w:r>
      <w:r>
        <w:t>{{gateway_url}}/api/eta/estimate</w:t>
      </w:r>
    </w:p>
    <w:p>
      <w:pPr>
        <w:pStyle w:val="ListBullet"/>
      </w:pPr>
      <w:r>
        <w:t>Headers:</w:t>
      </w:r>
    </w:p>
    <w:p>
      <w:r>
        <w:t xml:space="preserve">  Content-Type: application/json</w:t>
      </w:r>
    </w:p>
    <w:p>
      <w:r>
        <w:t xml:space="preserve">  Authorization: Bearer {{token}}</w:t>
      </w:r>
    </w:p>
    <w:p>
      <w:pPr>
        <w:pStyle w:val="ListBullet"/>
      </w:pPr>
      <w:r>
        <w:t>Body (raw):</w:t>
      </w:r>
    </w:p>
    <w:p>
      <w:r>
        <w:rPr>
          <w:rFonts w:ascii="Courier New" w:hAnsi="Courier New"/>
        </w:rPr>
        <w:t>{</w:t>
        <w:br/>
        <w:t xml:space="preserve">  "distance_km": 5</w:t>
        <w:br/>
        <w:t>}</w:t>
      </w:r>
    </w:p>
    <w:p>
      <w:r>
        <w:t>----------------------------------------</w:t>
      </w:r>
    </w:p>
    <w:p>
      <w:pPr>
        <w:pStyle w:val="Heading2"/>
      </w:pPr>
      <w:r>
        <w:t>9. Kafka monitoring (Consumer Lag/Offset Track)</w:t>
      </w:r>
    </w:p>
    <w:p>
      <w:r>
        <w:rPr>
          <w:b/>
          <w:color w:val="006400"/>
        </w:rPr>
        <w:t xml:space="preserve">[GET] </w:t>
      </w:r>
      <w:r>
        <w:t>{{gateway_url}}/health</w:t>
      </w:r>
    </w:p>
    <w:p>
      <w:r>
        <w:t>----------------------------------------</w:t>
      </w:r>
    </w:p>
    <w:p>
      <w:pPr>
        <w:pStyle w:val="Heading2"/>
      </w:pPr>
      <w:r>
        <w:t>10. Resource monitoring (CPU/Memory limits)</w:t>
      </w:r>
    </w:p>
    <w:p>
      <w:r>
        <w:rPr>
          <w:b/>
          <w:color w:val="006400"/>
        </w:rPr>
        <w:t xml:space="preserve">[GET] </w:t>
      </w:r>
      <w:r>
        <w:t>{{gateway_url}}/metrics</w:t>
      </w:r>
    </w:p>
    <w:p>
      <w:pPr>
        <w:pStyle w:val="ListBullet"/>
      </w:pPr>
      <w:r>
        <w:t>Headers:</w:t>
      </w:r>
    </w:p>
    <w:p>
      <w:r>
        <w:t xml:space="preserve">  Authorization: Bearer {{token}}</w:t>
      </w:r>
    </w:p>
    <w:p>
      <w:r>
        <w:t>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